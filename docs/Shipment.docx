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B50A0" w14:textId="25F3F3B4" w:rsidR="002151CD" w:rsidRPr="004F47B2" w:rsidRDefault="004F47B2" w:rsidP="004F47B2">
      <w:pPr>
        <w:pStyle w:val="Heading1"/>
        <w:jc w:val="center"/>
        <w:rPr>
          <w:rFonts w:ascii="Arial Black" w:hAnsi="Arial Black"/>
          <w:sz w:val="40"/>
          <w:szCs w:val="40"/>
          <w:u w:val="single"/>
        </w:rPr>
      </w:pPr>
      <w:proofErr w:type="spellStart"/>
      <w:r w:rsidRPr="004F47B2">
        <w:rPr>
          <w:rFonts w:ascii="Arial Black" w:hAnsi="Arial Black"/>
          <w:sz w:val="40"/>
          <w:szCs w:val="40"/>
          <w:u w:val="single"/>
        </w:rPr>
        <w:t>ShipmentSure</w:t>
      </w:r>
      <w:proofErr w:type="spellEnd"/>
      <w:r w:rsidRPr="004F47B2">
        <w:rPr>
          <w:rFonts w:ascii="Arial Black" w:hAnsi="Arial Black"/>
          <w:sz w:val="40"/>
          <w:szCs w:val="40"/>
          <w:u w:val="single"/>
        </w:rPr>
        <w:t>: Predicting On-Time Delivery</w:t>
      </w:r>
    </w:p>
    <w:p w14:paraId="6EA0CB16" w14:textId="77777777" w:rsidR="002151CD" w:rsidRDefault="00000000">
      <w:pPr>
        <w:pStyle w:val="Heading2"/>
        <w:rPr>
          <w:rFonts w:ascii="Arial Black" w:hAnsi="Arial Black"/>
        </w:rPr>
      </w:pPr>
      <w:r w:rsidRPr="004F47B2">
        <w:rPr>
          <w:rFonts w:ascii="Arial Black" w:hAnsi="Arial Black"/>
        </w:rPr>
        <w:t>1. Project Overview</w:t>
      </w:r>
    </w:p>
    <w:p w14:paraId="01CA5CDB" w14:textId="77777777" w:rsidR="004F47B2" w:rsidRPr="004F47B2" w:rsidRDefault="004F47B2" w:rsidP="004F47B2"/>
    <w:p w14:paraId="299BF757" w14:textId="77777777" w:rsidR="002151CD" w:rsidRPr="004F47B2" w:rsidRDefault="00000000">
      <w:pPr>
        <w:rPr>
          <w:sz w:val="24"/>
          <w:szCs w:val="24"/>
        </w:rPr>
      </w:pPr>
      <w:r w:rsidRPr="004F47B2">
        <w:rPr>
          <w:sz w:val="24"/>
          <w:szCs w:val="24"/>
        </w:rPr>
        <w:t>This project aims to build and evaluate multiple machine learning models to predict whether a product delivery will reach on time or not based on historical shipment data. The analysis involves data preprocessing, feature engineering, encoding, scaling, handling imbalance, model training, cross-validation, and performance evaluation using multiple classification algorithms.</w:t>
      </w:r>
    </w:p>
    <w:p w14:paraId="1D784B39" w14:textId="77777777" w:rsidR="004F47B2" w:rsidRDefault="004F47B2">
      <w:pPr>
        <w:pStyle w:val="Heading2"/>
      </w:pPr>
    </w:p>
    <w:p w14:paraId="5F6C9141" w14:textId="04B7E27B" w:rsidR="002151CD" w:rsidRDefault="00000000">
      <w:pPr>
        <w:pStyle w:val="Heading2"/>
        <w:rPr>
          <w:rFonts w:ascii="Arial Black" w:hAnsi="Arial Black"/>
        </w:rPr>
      </w:pPr>
      <w:r w:rsidRPr="004F47B2">
        <w:rPr>
          <w:rFonts w:ascii="Arial Black" w:hAnsi="Arial Black"/>
        </w:rPr>
        <w:t>2. Business Objective</w:t>
      </w:r>
    </w:p>
    <w:p w14:paraId="16C6F26A" w14:textId="77777777" w:rsidR="004F47B2" w:rsidRPr="004F47B2" w:rsidRDefault="004F47B2" w:rsidP="004F47B2"/>
    <w:p w14:paraId="630D63D8" w14:textId="77777777" w:rsidR="002151CD" w:rsidRPr="004F47B2" w:rsidRDefault="00000000">
      <w:pPr>
        <w:rPr>
          <w:sz w:val="24"/>
          <w:szCs w:val="24"/>
        </w:rPr>
      </w:pPr>
      <w:r w:rsidRPr="004F47B2">
        <w:rPr>
          <w:sz w:val="24"/>
          <w:szCs w:val="24"/>
        </w:rPr>
        <w:t>The goal is to develop a predictive model that helps the logistics or supply chain team identify shipments likely to be delayed, allowing proactive interventions to improve customer satisfaction and delivery efficiency.</w:t>
      </w:r>
    </w:p>
    <w:p w14:paraId="12221055" w14:textId="77777777" w:rsidR="004F47B2" w:rsidRDefault="004F47B2">
      <w:pPr>
        <w:pStyle w:val="Heading2"/>
      </w:pPr>
    </w:p>
    <w:p w14:paraId="15DE74E1" w14:textId="72A32328" w:rsidR="00137B85" w:rsidRDefault="00137B85" w:rsidP="00137B85">
      <w:pPr>
        <w:rPr>
          <w:rFonts w:ascii="Arial Black" w:hAnsi="Arial Black"/>
          <w:color w:val="4F81BD" w:themeColor="accent1"/>
          <w:sz w:val="26"/>
          <w:szCs w:val="26"/>
        </w:rPr>
      </w:pPr>
      <w:r>
        <w:rPr>
          <w:rFonts w:ascii="Arial Black" w:hAnsi="Arial Black"/>
          <w:color w:val="4F81BD" w:themeColor="accent1"/>
          <w:sz w:val="26"/>
          <w:szCs w:val="26"/>
        </w:rPr>
        <w:t>3. Development Environment</w:t>
      </w:r>
    </w:p>
    <w:p w14:paraId="4F1608A2" w14:textId="6CD6309E" w:rsidR="00137B85" w:rsidRDefault="00137B85" w:rsidP="00137B85">
      <w:pPr>
        <w:rPr>
          <w:sz w:val="26"/>
          <w:szCs w:val="26"/>
        </w:rPr>
      </w:pPr>
      <w:r w:rsidRPr="00137B85">
        <w:rPr>
          <w:sz w:val="26"/>
          <w:szCs w:val="26"/>
        </w:rPr>
        <w:t>All experiments, model training, and evaluation were carried out using Visual Studio Code (VS Code) as the primary coding environment.</w:t>
      </w:r>
      <w:r w:rsidRPr="00137B85">
        <w:rPr>
          <w:sz w:val="26"/>
          <w:szCs w:val="26"/>
        </w:rPr>
        <w:br/>
        <w:t>The following Python tools and library versions were used to ensure reproducibility and compatibility:</w:t>
      </w:r>
    </w:p>
    <w:p w14:paraId="22CF0DC6" w14:textId="77777777" w:rsidR="00137B85" w:rsidRDefault="00137B85" w:rsidP="00137B85">
      <w:pPr>
        <w:rPr>
          <w:sz w:val="26"/>
          <w:szCs w:val="2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5"/>
        <w:gridCol w:w="1517"/>
      </w:tblGrid>
      <w:tr w:rsidR="00137B85" w:rsidRPr="00137B85" w14:paraId="7261C5C5" w14:textId="77777777" w:rsidTr="00137B85">
        <w:trPr>
          <w:tblHeader/>
          <w:tblCellSpacing w:w="15" w:type="dxa"/>
        </w:trPr>
        <w:tc>
          <w:tcPr>
            <w:tcW w:w="0" w:type="auto"/>
            <w:vAlign w:val="center"/>
            <w:hideMark/>
          </w:tcPr>
          <w:p w14:paraId="2A2B9FA4" w14:textId="77777777" w:rsidR="00137B85" w:rsidRPr="00137B85" w:rsidRDefault="00137B85" w:rsidP="00137B85">
            <w:pPr>
              <w:rPr>
                <w:b/>
                <w:bCs/>
                <w:sz w:val="26"/>
                <w:szCs w:val="26"/>
                <w:lang w:val="en-IN"/>
              </w:rPr>
            </w:pPr>
            <w:r w:rsidRPr="00137B85">
              <w:rPr>
                <w:b/>
                <w:bCs/>
                <w:sz w:val="26"/>
                <w:szCs w:val="26"/>
                <w:lang w:val="en-IN"/>
              </w:rPr>
              <w:t>Tool / Library</w:t>
            </w:r>
          </w:p>
        </w:tc>
        <w:tc>
          <w:tcPr>
            <w:tcW w:w="0" w:type="auto"/>
            <w:vAlign w:val="center"/>
            <w:hideMark/>
          </w:tcPr>
          <w:p w14:paraId="66980E19" w14:textId="77777777" w:rsidR="00137B85" w:rsidRPr="00137B85" w:rsidRDefault="00137B85" w:rsidP="00137B85">
            <w:pPr>
              <w:rPr>
                <w:b/>
                <w:bCs/>
                <w:sz w:val="26"/>
                <w:szCs w:val="26"/>
                <w:lang w:val="en-IN"/>
              </w:rPr>
            </w:pPr>
            <w:r w:rsidRPr="00137B85">
              <w:rPr>
                <w:b/>
                <w:bCs/>
                <w:sz w:val="26"/>
                <w:szCs w:val="26"/>
                <w:lang w:val="en-IN"/>
              </w:rPr>
              <w:t>Version</w:t>
            </w:r>
          </w:p>
        </w:tc>
      </w:tr>
      <w:tr w:rsidR="00137B85" w:rsidRPr="00137B85" w14:paraId="0D3073ED" w14:textId="77777777" w:rsidTr="00137B85">
        <w:trPr>
          <w:tblCellSpacing w:w="15" w:type="dxa"/>
        </w:trPr>
        <w:tc>
          <w:tcPr>
            <w:tcW w:w="0" w:type="auto"/>
            <w:vAlign w:val="center"/>
            <w:hideMark/>
          </w:tcPr>
          <w:p w14:paraId="2BED1DF7" w14:textId="77777777" w:rsidR="00137B85" w:rsidRPr="00137B85" w:rsidRDefault="00137B85" w:rsidP="00137B85">
            <w:pPr>
              <w:rPr>
                <w:sz w:val="26"/>
                <w:szCs w:val="26"/>
                <w:lang w:val="en-IN"/>
              </w:rPr>
            </w:pPr>
            <w:r w:rsidRPr="00137B85">
              <w:rPr>
                <w:b/>
                <w:bCs/>
                <w:sz w:val="26"/>
                <w:szCs w:val="26"/>
                <w:lang w:val="en-IN"/>
              </w:rPr>
              <w:t>Python</w:t>
            </w:r>
          </w:p>
        </w:tc>
        <w:tc>
          <w:tcPr>
            <w:tcW w:w="0" w:type="auto"/>
            <w:vAlign w:val="center"/>
            <w:hideMark/>
          </w:tcPr>
          <w:p w14:paraId="42A348E6" w14:textId="77777777" w:rsidR="00137B85" w:rsidRPr="00137B85" w:rsidRDefault="00137B85" w:rsidP="00137B85">
            <w:pPr>
              <w:rPr>
                <w:sz w:val="26"/>
                <w:szCs w:val="26"/>
                <w:lang w:val="en-IN"/>
              </w:rPr>
            </w:pPr>
            <w:r w:rsidRPr="00137B85">
              <w:rPr>
                <w:sz w:val="26"/>
                <w:szCs w:val="26"/>
                <w:lang w:val="en-IN"/>
              </w:rPr>
              <w:t>3.13</w:t>
            </w:r>
          </w:p>
        </w:tc>
      </w:tr>
      <w:tr w:rsidR="00137B85" w:rsidRPr="00137B85" w14:paraId="5072A3C5" w14:textId="77777777" w:rsidTr="00137B85">
        <w:trPr>
          <w:tblCellSpacing w:w="15" w:type="dxa"/>
        </w:trPr>
        <w:tc>
          <w:tcPr>
            <w:tcW w:w="0" w:type="auto"/>
            <w:vAlign w:val="center"/>
            <w:hideMark/>
          </w:tcPr>
          <w:p w14:paraId="16DC12CF" w14:textId="77777777" w:rsidR="00137B85" w:rsidRPr="00137B85" w:rsidRDefault="00137B85" w:rsidP="00137B85">
            <w:pPr>
              <w:rPr>
                <w:sz w:val="26"/>
                <w:szCs w:val="26"/>
                <w:lang w:val="en-IN"/>
              </w:rPr>
            </w:pPr>
            <w:proofErr w:type="spellStart"/>
            <w:r w:rsidRPr="00137B85">
              <w:rPr>
                <w:b/>
                <w:bCs/>
                <w:sz w:val="26"/>
                <w:szCs w:val="26"/>
                <w:lang w:val="en-IN"/>
              </w:rPr>
              <w:t>Jupyter</w:t>
            </w:r>
            <w:proofErr w:type="spellEnd"/>
            <w:r w:rsidRPr="00137B85">
              <w:rPr>
                <w:b/>
                <w:bCs/>
                <w:sz w:val="26"/>
                <w:szCs w:val="26"/>
                <w:lang w:val="en-IN"/>
              </w:rPr>
              <w:t xml:space="preserve"> Notebook</w:t>
            </w:r>
          </w:p>
        </w:tc>
        <w:tc>
          <w:tcPr>
            <w:tcW w:w="0" w:type="auto"/>
            <w:vAlign w:val="center"/>
            <w:hideMark/>
          </w:tcPr>
          <w:p w14:paraId="13CA3C29" w14:textId="77777777" w:rsidR="00137B85" w:rsidRPr="00137B85" w:rsidRDefault="00137B85" w:rsidP="00137B85">
            <w:pPr>
              <w:rPr>
                <w:sz w:val="26"/>
                <w:szCs w:val="26"/>
                <w:lang w:val="en-IN"/>
              </w:rPr>
            </w:pPr>
            <w:r w:rsidRPr="00137B85">
              <w:rPr>
                <w:sz w:val="26"/>
                <w:szCs w:val="26"/>
                <w:lang w:val="en-IN"/>
              </w:rPr>
              <w:t>1.1.1</w:t>
            </w:r>
          </w:p>
        </w:tc>
      </w:tr>
      <w:tr w:rsidR="00137B85" w:rsidRPr="00137B85" w14:paraId="4CBF27D5" w14:textId="77777777" w:rsidTr="00137B85">
        <w:trPr>
          <w:tblCellSpacing w:w="15" w:type="dxa"/>
        </w:trPr>
        <w:tc>
          <w:tcPr>
            <w:tcW w:w="0" w:type="auto"/>
            <w:vAlign w:val="center"/>
            <w:hideMark/>
          </w:tcPr>
          <w:p w14:paraId="5901A338" w14:textId="77777777" w:rsidR="00137B85" w:rsidRPr="00137B85" w:rsidRDefault="00137B85" w:rsidP="00137B85">
            <w:pPr>
              <w:rPr>
                <w:sz w:val="26"/>
                <w:szCs w:val="26"/>
                <w:lang w:val="en-IN"/>
              </w:rPr>
            </w:pPr>
            <w:r w:rsidRPr="00137B85">
              <w:rPr>
                <w:b/>
                <w:bCs/>
                <w:sz w:val="26"/>
                <w:szCs w:val="26"/>
                <w:lang w:val="en-IN"/>
              </w:rPr>
              <w:lastRenderedPageBreak/>
              <w:t>NumPy</w:t>
            </w:r>
          </w:p>
        </w:tc>
        <w:tc>
          <w:tcPr>
            <w:tcW w:w="0" w:type="auto"/>
            <w:vAlign w:val="center"/>
            <w:hideMark/>
          </w:tcPr>
          <w:p w14:paraId="2EDF6F57" w14:textId="77777777" w:rsidR="00137B85" w:rsidRPr="00137B85" w:rsidRDefault="00137B85" w:rsidP="00137B85">
            <w:pPr>
              <w:rPr>
                <w:sz w:val="26"/>
                <w:szCs w:val="26"/>
                <w:lang w:val="en-IN"/>
              </w:rPr>
            </w:pPr>
            <w:r w:rsidRPr="00137B85">
              <w:rPr>
                <w:sz w:val="26"/>
                <w:szCs w:val="26"/>
                <w:lang w:val="en-IN"/>
              </w:rPr>
              <w:t>2.3.3</w:t>
            </w:r>
          </w:p>
        </w:tc>
      </w:tr>
      <w:tr w:rsidR="00137B85" w:rsidRPr="00137B85" w14:paraId="6D474449" w14:textId="77777777" w:rsidTr="00137B85">
        <w:trPr>
          <w:tblCellSpacing w:w="15" w:type="dxa"/>
        </w:trPr>
        <w:tc>
          <w:tcPr>
            <w:tcW w:w="0" w:type="auto"/>
            <w:vAlign w:val="center"/>
            <w:hideMark/>
          </w:tcPr>
          <w:p w14:paraId="5C67FE4E" w14:textId="77777777" w:rsidR="00137B85" w:rsidRPr="00137B85" w:rsidRDefault="00137B85" w:rsidP="00137B85">
            <w:pPr>
              <w:rPr>
                <w:sz w:val="26"/>
                <w:szCs w:val="26"/>
                <w:lang w:val="en-IN"/>
              </w:rPr>
            </w:pPr>
            <w:r w:rsidRPr="00137B85">
              <w:rPr>
                <w:b/>
                <w:bCs/>
                <w:sz w:val="26"/>
                <w:szCs w:val="26"/>
                <w:lang w:val="en-IN"/>
              </w:rPr>
              <w:t>Pandas</w:t>
            </w:r>
          </w:p>
        </w:tc>
        <w:tc>
          <w:tcPr>
            <w:tcW w:w="0" w:type="auto"/>
            <w:vAlign w:val="center"/>
            <w:hideMark/>
          </w:tcPr>
          <w:p w14:paraId="1C93CDB4" w14:textId="77777777" w:rsidR="00137B85" w:rsidRPr="00137B85" w:rsidRDefault="00137B85" w:rsidP="00137B85">
            <w:pPr>
              <w:rPr>
                <w:sz w:val="26"/>
                <w:szCs w:val="26"/>
                <w:lang w:val="en-IN"/>
              </w:rPr>
            </w:pPr>
            <w:r w:rsidRPr="00137B85">
              <w:rPr>
                <w:sz w:val="26"/>
                <w:szCs w:val="26"/>
                <w:lang w:val="en-IN"/>
              </w:rPr>
              <w:t>2.3.3</w:t>
            </w:r>
          </w:p>
        </w:tc>
      </w:tr>
      <w:tr w:rsidR="00137B85" w:rsidRPr="00137B85" w14:paraId="67279B42" w14:textId="77777777" w:rsidTr="00137B85">
        <w:trPr>
          <w:tblCellSpacing w:w="15" w:type="dxa"/>
        </w:trPr>
        <w:tc>
          <w:tcPr>
            <w:tcW w:w="0" w:type="auto"/>
            <w:vAlign w:val="center"/>
            <w:hideMark/>
          </w:tcPr>
          <w:p w14:paraId="621392D0" w14:textId="77777777" w:rsidR="00137B85" w:rsidRPr="00137B85" w:rsidRDefault="00137B85" w:rsidP="00137B85">
            <w:pPr>
              <w:rPr>
                <w:sz w:val="26"/>
                <w:szCs w:val="26"/>
                <w:lang w:val="en-IN"/>
              </w:rPr>
            </w:pPr>
            <w:r w:rsidRPr="00137B85">
              <w:rPr>
                <w:b/>
                <w:bCs/>
                <w:sz w:val="26"/>
                <w:szCs w:val="26"/>
                <w:lang w:val="en-IN"/>
              </w:rPr>
              <w:t>Scikit-learn</w:t>
            </w:r>
          </w:p>
        </w:tc>
        <w:tc>
          <w:tcPr>
            <w:tcW w:w="0" w:type="auto"/>
            <w:vAlign w:val="center"/>
            <w:hideMark/>
          </w:tcPr>
          <w:p w14:paraId="23F41DCA" w14:textId="77777777" w:rsidR="00137B85" w:rsidRPr="00137B85" w:rsidRDefault="00137B85" w:rsidP="00137B85">
            <w:pPr>
              <w:rPr>
                <w:sz w:val="26"/>
                <w:szCs w:val="26"/>
                <w:lang w:val="en-IN"/>
              </w:rPr>
            </w:pPr>
            <w:r w:rsidRPr="00137B85">
              <w:rPr>
                <w:sz w:val="26"/>
                <w:szCs w:val="26"/>
                <w:lang w:val="en-IN"/>
              </w:rPr>
              <w:t>1.7.2</w:t>
            </w:r>
          </w:p>
        </w:tc>
      </w:tr>
      <w:tr w:rsidR="00137B85" w:rsidRPr="00137B85" w14:paraId="6DC8D9A2" w14:textId="77777777" w:rsidTr="00137B85">
        <w:trPr>
          <w:tblCellSpacing w:w="15" w:type="dxa"/>
        </w:trPr>
        <w:tc>
          <w:tcPr>
            <w:tcW w:w="0" w:type="auto"/>
            <w:vAlign w:val="center"/>
            <w:hideMark/>
          </w:tcPr>
          <w:p w14:paraId="757C1AC0" w14:textId="77777777" w:rsidR="00137B85" w:rsidRPr="00137B85" w:rsidRDefault="00137B85" w:rsidP="00137B85">
            <w:pPr>
              <w:rPr>
                <w:sz w:val="26"/>
                <w:szCs w:val="26"/>
                <w:lang w:val="en-IN"/>
              </w:rPr>
            </w:pPr>
            <w:r w:rsidRPr="00137B85">
              <w:rPr>
                <w:b/>
                <w:bCs/>
                <w:sz w:val="26"/>
                <w:szCs w:val="26"/>
                <w:lang w:val="en-IN"/>
              </w:rPr>
              <w:t>Matplotlib</w:t>
            </w:r>
          </w:p>
        </w:tc>
        <w:tc>
          <w:tcPr>
            <w:tcW w:w="0" w:type="auto"/>
            <w:vAlign w:val="center"/>
            <w:hideMark/>
          </w:tcPr>
          <w:p w14:paraId="351B278B" w14:textId="77777777" w:rsidR="00137B85" w:rsidRPr="00137B85" w:rsidRDefault="00137B85" w:rsidP="00137B85">
            <w:pPr>
              <w:rPr>
                <w:sz w:val="26"/>
                <w:szCs w:val="26"/>
                <w:lang w:val="en-IN"/>
              </w:rPr>
            </w:pPr>
            <w:r w:rsidRPr="00137B85">
              <w:rPr>
                <w:sz w:val="26"/>
                <w:szCs w:val="26"/>
                <w:lang w:val="en-IN"/>
              </w:rPr>
              <w:t>3.10.6</w:t>
            </w:r>
          </w:p>
        </w:tc>
      </w:tr>
      <w:tr w:rsidR="00137B85" w:rsidRPr="00137B85" w14:paraId="1BFDAAD6" w14:textId="77777777" w:rsidTr="00137B85">
        <w:trPr>
          <w:tblCellSpacing w:w="15" w:type="dxa"/>
        </w:trPr>
        <w:tc>
          <w:tcPr>
            <w:tcW w:w="0" w:type="auto"/>
            <w:vAlign w:val="center"/>
            <w:hideMark/>
          </w:tcPr>
          <w:p w14:paraId="4D520965" w14:textId="77777777" w:rsidR="00137B85" w:rsidRPr="00137B85" w:rsidRDefault="00137B85" w:rsidP="00137B85">
            <w:pPr>
              <w:rPr>
                <w:sz w:val="26"/>
                <w:szCs w:val="26"/>
                <w:lang w:val="en-IN"/>
              </w:rPr>
            </w:pPr>
            <w:r w:rsidRPr="00137B85">
              <w:rPr>
                <w:b/>
                <w:bCs/>
                <w:sz w:val="26"/>
                <w:szCs w:val="26"/>
                <w:lang w:val="en-IN"/>
              </w:rPr>
              <w:t>Seaborn</w:t>
            </w:r>
          </w:p>
        </w:tc>
        <w:tc>
          <w:tcPr>
            <w:tcW w:w="0" w:type="auto"/>
            <w:vAlign w:val="center"/>
            <w:hideMark/>
          </w:tcPr>
          <w:p w14:paraId="5F3F571C" w14:textId="77777777" w:rsidR="00137B85" w:rsidRPr="00137B85" w:rsidRDefault="00137B85" w:rsidP="00137B85">
            <w:pPr>
              <w:rPr>
                <w:sz w:val="26"/>
                <w:szCs w:val="26"/>
                <w:lang w:val="en-IN"/>
              </w:rPr>
            </w:pPr>
            <w:r w:rsidRPr="00137B85">
              <w:rPr>
                <w:sz w:val="26"/>
                <w:szCs w:val="26"/>
                <w:lang w:val="en-IN"/>
              </w:rPr>
              <w:t>0.13.2</w:t>
            </w:r>
          </w:p>
        </w:tc>
      </w:tr>
      <w:tr w:rsidR="00137B85" w:rsidRPr="00137B85" w14:paraId="0048D101" w14:textId="77777777" w:rsidTr="00137B85">
        <w:trPr>
          <w:tblCellSpacing w:w="15" w:type="dxa"/>
        </w:trPr>
        <w:tc>
          <w:tcPr>
            <w:tcW w:w="0" w:type="auto"/>
            <w:vAlign w:val="center"/>
            <w:hideMark/>
          </w:tcPr>
          <w:p w14:paraId="6D8F892A" w14:textId="77777777" w:rsidR="00137B85" w:rsidRPr="00137B85" w:rsidRDefault="00137B85" w:rsidP="00137B85">
            <w:pPr>
              <w:rPr>
                <w:sz w:val="26"/>
                <w:szCs w:val="26"/>
                <w:lang w:val="en-IN"/>
              </w:rPr>
            </w:pPr>
            <w:proofErr w:type="spellStart"/>
            <w:r w:rsidRPr="00137B85">
              <w:rPr>
                <w:b/>
                <w:bCs/>
                <w:sz w:val="26"/>
                <w:szCs w:val="26"/>
                <w:lang w:val="en-IN"/>
              </w:rPr>
              <w:t>XGBoost</w:t>
            </w:r>
            <w:proofErr w:type="spellEnd"/>
          </w:p>
        </w:tc>
        <w:tc>
          <w:tcPr>
            <w:tcW w:w="0" w:type="auto"/>
            <w:vAlign w:val="center"/>
            <w:hideMark/>
          </w:tcPr>
          <w:p w14:paraId="368DFDA7" w14:textId="77777777" w:rsidR="00137B85" w:rsidRPr="00137B85" w:rsidRDefault="00137B85" w:rsidP="00137B85">
            <w:pPr>
              <w:rPr>
                <w:sz w:val="26"/>
                <w:szCs w:val="26"/>
                <w:lang w:val="en-IN"/>
              </w:rPr>
            </w:pPr>
            <w:r w:rsidRPr="00137B85">
              <w:rPr>
                <w:sz w:val="26"/>
                <w:szCs w:val="26"/>
                <w:lang w:val="en-IN"/>
              </w:rPr>
              <w:t>Latest Stable</w:t>
            </w:r>
          </w:p>
        </w:tc>
      </w:tr>
      <w:tr w:rsidR="00137B85" w:rsidRPr="00137B85" w14:paraId="2CFC1DCA" w14:textId="77777777" w:rsidTr="00137B85">
        <w:trPr>
          <w:tblCellSpacing w:w="15" w:type="dxa"/>
        </w:trPr>
        <w:tc>
          <w:tcPr>
            <w:tcW w:w="0" w:type="auto"/>
            <w:vAlign w:val="center"/>
            <w:hideMark/>
          </w:tcPr>
          <w:p w14:paraId="0486C4F8" w14:textId="77777777" w:rsidR="00137B85" w:rsidRPr="00137B85" w:rsidRDefault="00137B85" w:rsidP="00137B85">
            <w:pPr>
              <w:rPr>
                <w:sz w:val="26"/>
                <w:szCs w:val="26"/>
                <w:lang w:val="en-IN"/>
              </w:rPr>
            </w:pPr>
            <w:proofErr w:type="spellStart"/>
            <w:r w:rsidRPr="00137B85">
              <w:rPr>
                <w:b/>
                <w:bCs/>
                <w:sz w:val="26"/>
                <w:szCs w:val="26"/>
                <w:lang w:val="en-IN"/>
              </w:rPr>
              <w:t>LightGBM</w:t>
            </w:r>
            <w:proofErr w:type="spellEnd"/>
          </w:p>
        </w:tc>
        <w:tc>
          <w:tcPr>
            <w:tcW w:w="0" w:type="auto"/>
            <w:vAlign w:val="center"/>
            <w:hideMark/>
          </w:tcPr>
          <w:p w14:paraId="413F1B03" w14:textId="77777777" w:rsidR="00137B85" w:rsidRPr="00137B85" w:rsidRDefault="00137B85" w:rsidP="00137B85">
            <w:pPr>
              <w:rPr>
                <w:sz w:val="26"/>
                <w:szCs w:val="26"/>
                <w:lang w:val="en-IN"/>
              </w:rPr>
            </w:pPr>
            <w:r w:rsidRPr="00137B85">
              <w:rPr>
                <w:sz w:val="26"/>
                <w:szCs w:val="26"/>
                <w:lang w:val="en-IN"/>
              </w:rPr>
              <w:t>Latest Stable</w:t>
            </w:r>
          </w:p>
        </w:tc>
      </w:tr>
      <w:tr w:rsidR="00137B85" w:rsidRPr="00137B85" w14:paraId="242A0B9C" w14:textId="77777777" w:rsidTr="00137B85">
        <w:trPr>
          <w:tblCellSpacing w:w="15" w:type="dxa"/>
        </w:trPr>
        <w:tc>
          <w:tcPr>
            <w:tcW w:w="0" w:type="auto"/>
            <w:vAlign w:val="center"/>
            <w:hideMark/>
          </w:tcPr>
          <w:p w14:paraId="5F0F9DF5" w14:textId="77777777" w:rsidR="00137B85" w:rsidRPr="00137B85" w:rsidRDefault="00137B85" w:rsidP="00137B85">
            <w:pPr>
              <w:rPr>
                <w:sz w:val="26"/>
                <w:szCs w:val="26"/>
                <w:lang w:val="en-IN"/>
              </w:rPr>
            </w:pPr>
            <w:proofErr w:type="spellStart"/>
            <w:r w:rsidRPr="00137B85">
              <w:rPr>
                <w:b/>
                <w:bCs/>
                <w:sz w:val="26"/>
                <w:szCs w:val="26"/>
                <w:lang w:val="en-IN"/>
              </w:rPr>
              <w:t>CatBoost</w:t>
            </w:r>
            <w:proofErr w:type="spellEnd"/>
          </w:p>
        </w:tc>
        <w:tc>
          <w:tcPr>
            <w:tcW w:w="0" w:type="auto"/>
            <w:vAlign w:val="center"/>
            <w:hideMark/>
          </w:tcPr>
          <w:p w14:paraId="752B9618" w14:textId="77777777" w:rsidR="00137B85" w:rsidRPr="00137B85" w:rsidRDefault="00137B85" w:rsidP="00137B85">
            <w:pPr>
              <w:rPr>
                <w:sz w:val="26"/>
                <w:szCs w:val="26"/>
                <w:lang w:val="en-IN"/>
              </w:rPr>
            </w:pPr>
            <w:r w:rsidRPr="00137B85">
              <w:rPr>
                <w:sz w:val="26"/>
                <w:szCs w:val="26"/>
                <w:lang w:val="en-IN"/>
              </w:rPr>
              <w:t>Latest Stable</w:t>
            </w:r>
          </w:p>
        </w:tc>
      </w:tr>
      <w:tr w:rsidR="00137B85" w:rsidRPr="00137B85" w14:paraId="6F68BFBD" w14:textId="77777777" w:rsidTr="00137B85">
        <w:trPr>
          <w:tblCellSpacing w:w="15" w:type="dxa"/>
        </w:trPr>
        <w:tc>
          <w:tcPr>
            <w:tcW w:w="0" w:type="auto"/>
            <w:vAlign w:val="center"/>
            <w:hideMark/>
          </w:tcPr>
          <w:p w14:paraId="7C0C20EE" w14:textId="77777777" w:rsidR="00137B85" w:rsidRPr="00137B85" w:rsidRDefault="00137B85" w:rsidP="00137B85">
            <w:pPr>
              <w:rPr>
                <w:sz w:val="26"/>
                <w:szCs w:val="26"/>
                <w:lang w:val="en-IN"/>
              </w:rPr>
            </w:pPr>
            <w:proofErr w:type="spellStart"/>
            <w:r w:rsidRPr="00137B85">
              <w:rPr>
                <w:b/>
                <w:bCs/>
                <w:sz w:val="26"/>
                <w:szCs w:val="26"/>
                <w:lang w:val="en-IN"/>
              </w:rPr>
              <w:t>Joblib</w:t>
            </w:r>
            <w:proofErr w:type="spellEnd"/>
          </w:p>
        </w:tc>
        <w:tc>
          <w:tcPr>
            <w:tcW w:w="0" w:type="auto"/>
            <w:vAlign w:val="center"/>
            <w:hideMark/>
          </w:tcPr>
          <w:p w14:paraId="785852AD" w14:textId="77777777" w:rsidR="00137B85" w:rsidRPr="00137B85" w:rsidRDefault="00137B85" w:rsidP="00137B85">
            <w:pPr>
              <w:rPr>
                <w:sz w:val="26"/>
                <w:szCs w:val="26"/>
                <w:lang w:val="en-IN"/>
              </w:rPr>
            </w:pPr>
            <w:r w:rsidRPr="00137B85">
              <w:rPr>
                <w:sz w:val="26"/>
                <w:szCs w:val="26"/>
                <w:lang w:val="en-IN"/>
              </w:rPr>
              <w:t>1.3.2</w:t>
            </w:r>
          </w:p>
        </w:tc>
      </w:tr>
      <w:tr w:rsidR="00137B85" w:rsidRPr="00137B85" w14:paraId="3ACF9823" w14:textId="77777777" w:rsidTr="00137B85">
        <w:trPr>
          <w:tblCellSpacing w:w="15" w:type="dxa"/>
        </w:trPr>
        <w:tc>
          <w:tcPr>
            <w:tcW w:w="0" w:type="auto"/>
            <w:vAlign w:val="center"/>
            <w:hideMark/>
          </w:tcPr>
          <w:p w14:paraId="2090B078" w14:textId="77777777" w:rsidR="00137B85" w:rsidRPr="00137B85" w:rsidRDefault="00137B85" w:rsidP="00137B85">
            <w:pPr>
              <w:rPr>
                <w:sz w:val="26"/>
                <w:szCs w:val="26"/>
                <w:lang w:val="en-IN"/>
              </w:rPr>
            </w:pPr>
            <w:proofErr w:type="spellStart"/>
            <w:r w:rsidRPr="00137B85">
              <w:rPr>
                <w:b/>
                <w:bCs/>
                <w:sz w:val="26"/>
                <w:szCs w:val="26"/>
                <w:lang w:val="en-IN"/>
              </w:rPr>
              <w:t>Streamlit</w:t>
            </w:r>
            <w:proofErr w:type="spellEnd"/>
            <w:r w:rsidRPr="00137B85">
              <w:rPr>
                <w:b/>
                <w:bCs/>
                <w:sz w:val="26"/>
                <w:szCs w:val="26"/>
                <w:lang w:val="en-IN"/>
              </w:rPr>
              <w:t xml:space="preserve"> (for deployment)</w:t>
            </w:r>
          </w:p>
        </w:tc>
        <w:tc>
          <w:tcPr>
            <w:tcW w:w="0" w:type="auto"/>
            <w:vAlign w:val="center"/>
            <w:hideMark/>
          </w:tcPr>
          <w:p w14:paraId="69CEBA57" w14:textId="77777777" w:rsidR="00137B85" w:rsidRPr="00137B85" w:rsidRDefault="00137B85" w:rsidP="00137B85">
            <w:pPr>
              <w:rPr>
                <w:sz w:val="26"/>
                <w:szCs w:val="26"/>
                <w:lang w:val="en-IN"/>
              </w:rPr>
            </w:pPr>
            <w:r w:rsidRPr="00137B85">
              <w:rPr>
                <w:sz w:val="26"/>
                <w:szCs w:val="26"/>
                <w:lang w:val="en-IN"/>
              </w:rPr>
              <w:t>1.51.0</w:t>
            </w:r>
          </w:p>
        </w:tc>
      </w:tr>
    </w:tbl>
    <w:p w14:paraId="5D42862D" w14:textId="77777777" w:rsidR="00137B85" w:rsidRPr="00137B85" w:rsidRDefault="00137B85" w:rsidP="00137B85">
      <w:pPr>
        <w:rPr>
          <w:sz w:val="26"/>
          <w:szCs w:val="26"/>
        </w:rPr>
      </w:pPr>
    </w:p>
    <w:p w14:paraId="13BC51A1" w14:textId="27BF5FB7" w:rsidR="002151CD" w:rsidRDefault="00137B85">
      <w:pPr>
        <w:pStyle w:val="Heading2"/>
        <w:rPr>
          <w:rFonts w:ascii="Arial Black" w:hAnsi="Arial Black"/>
        </w:rPr>
      </w:pPr>
      <w:r>
        <w:rPr>
          <w:rFonts w:ascii="Arial Black" w:hAnsi="Arial Black"/>
        </w:rPr>
        <w:t>4</w:t>
      </w:r>
      <w:r w:rsidR="00000000" w:rsidRPr="004F47B2">
        <w:rPr>
          <w:rFonts w:ascii="Arial Black" w:hAnsi="Arial Black"/>
        </w:rPr>
        <w:t>. Dataset Description</w:t>
      </w:r>
    </w:p>
    <w:p w14:paraId="69C6A6C8" w14:textId="77777777" w:rsidR="004F47B2" w:rsidRPr="004F47B2" w:rsidRDefault="004F47B2" w:rsidP="004F47B2"/>
    <w:p w14:paraId="7068D3AC" w14:textId="49CB7190" w:rsidR="00317DCE" w:rsidRPr="00317DCE" w:rsidRDefault="00317DCE" w:rsidP="00317DCE">
      <w:pPr>
        <w:rPr>
          <w:sz w:val="24"/>
          <w:szCs w:val="24"/>
          <w:lang w:val="en-IN"/>
        </w:rPr>
      </w:pPr>
      <w:r w:rsidRPr="00317DCE">
        <w:rPr>
          <w:sz w:val="24"/>
          <w:szCs w:val="24"/>
          <w:lang w:val="en-IN"/>
        </w:rPr>
        <w:t xml:space="preserve"> </w:t>
      </w:r>
      <w:r w:rsidRPr="00317DCE">
        <w:rPr>
          <w:b/>
          <w:bCs/>
          <w:sz w:val="24"/>
          <w:szCs w:val="24"/>
          <w:lang w:val="en-IN"/>
        </w:rPr>
        <w:t>Source:</w:t>
      </w:r>
      <w:r w:rsidRPr="00317DCE">
        <w:rPr>
          <w:sz w:val="24"/>
          <w:szCs w:val="24"/>
          <w:lang w:val="en-IN"/>
        </w:rPr>
        <w:t xml:space="preserve"> The dataset used is Train.csv.</w:t>
      </w:r>
    </w:p>
    <w:p w14:paraId="008D562A" w14:textId="080276F6" w:rsidR="00317DCE" w:rsidRPr="00317DCE" w:rsidRDefault="00317DCE" w:rsidP="00317DCE">
      <w:pPr>
        <w:rPr>
          <w:sz w:val="24"/>
          <w:szCs w:val="24"/>
          <w:lang w:val="en-IN"/>
        </w:rPr>
      </w:pPr>
      <w:r w:rsidRPr="00317DCE">
        <w:rPr>
          <w:sz w:val="24"/>
          <w:szCs w:val="24"/>
          <w:lang w:val="en-IN"/>
        </w:rPr>
        <w:t xml:space="preserve"> </w:t>
      </w:r>
      <w:r w:rsidRPr="00317DCE">
        <w:rPr>
          <w:b/>
          <w:bCs/>
          <w:sz w:val="24"/>
          <w:szCs w:val="24"/>
          <w:lang w:val="en-IN"/>
        </w:rPr>
        <w:t>Initial Check:</w:t>
      </w:r>
      <w:r w:rsidRPr="00317DCE">
        <w:rPr>
          <w:sz w:val="24"/>
          <w:szCs w:val="24"/>
          <w:lang w:val="en-IN"/>
        </w:rPr>
        <w:t xml:space="preserve"> The dataset contained </w:t>
      </w:r>
      <w:r w:rsidRPr="00317DCE">
        <w:rPr>
          <w:b/>
          <w:bCs/>
          <w:sz w:val="24"/>
          <w:szCs w:val="24"/>
          <w:lang w:val="en-IN"/>
        </w:rPr>
        <w:t>10,999</w:t>
      </w:r>
      <w:r w:rsidRPr="00317DCE">
        <w:rPr>
          <w:sz w:val="24"/>
          <w:szCs w:val="24"/>
          <w:lang w:val="en-IN"/>
        </w:rPr>
        <w:t xml:space="preserve"> rows initially.</w:t>
      </w:r>
    </w:p>
    <w:p w14:paraId="492F334B" w14:textId="77777777" w:rsidR="00317DCE" w:rsidRPr="00317DCE" w:rsidRDefault="00317DCE" w:rsidP="00317DCE">
      <w:pPr>
        <w:numPr>
          <w:ilvl w:val="0"/>
          <w:numId w:val="10"/>
        </w:numPr>
        <w:rPr>
          <w:sz w:val="24"/>
          <w:szCs w:val="24"/>
          <w:lang w:val="en-IN"/>
        </w:rPr>
      </w:pPr>
      <w:r w:rsidRPr="00317DCE">
        <w:rPr>
          <w:sz w:val="24"/>
          <w:szCs w:val="24"/>
          <w:lang w:val="en-IN"/>
        </w:rPr>
        <w:t>No missing values (</w:t>
      </w:r>
      <w:proofErr w:type="spellStart"/>
      <w:proofErr w:type="gramStart"/>
      <w:r w:rsidRPr="00317DCE">
        <w:rPr>
          <w:sz w:val="24"/>
          <w:szCs w:val="24"/>
          <w:lang w:val="en-IN"/>
        </w:rPr>
        <w:t>data.isnull</w:t>
      </w:r>
      <w:proofErr w:type="spellEnd"/>
      <w:proofErr w:type="gramEnd"/>
      <w:r w:rsidRPr="00317DCE">
        <w:rPr>
          <w:sz w:val="24"/>
          <w:szCs w:val="24"/>
          <w:lang w:val="en-IN"/>
        </w:rPr>
        <w:t>(</w:t>
      </w:r>
      <w:proofErr w:type="gramStart"/>
      <w:r w:rsidRPr="00317DCE">
        <w:rPr>
          <w:sz w:val="24"/>
          <w:szCs w:val="24"/>
          <w:lang w:val="en-IN"/>
        </w:rPr>
        <w:t>).sum</w:t>
      </w:r>
      <w:proofErr w:type="gramEnd"/>
      <w:r w:rsidRPr="00317DCE">
        <w:rPr>
          <w:sz w:val="24"/>
          <w:szCs w:val="24"/>
          <w:lang w:val="en-IN"/>
        </w:rPr>
        <w:t>() == 0).</w:t>
      </w:r>
    </w:p>
    <w:p w14:paraId="32CF9A44" w14:textId="77777777" w:rsidR="00317DCE" w:rsidRPr="00317DCE" w:rsidRDefault="00317DCE" w:rsidP="00317DCE">
      <w:pPr>
        <w:numPr>
          <w:ilvl w:val="0"/>
          <w:numId w:val="10"/>
        </w:numPr>
        <w:rPr>
          <w:sz w:val="24"/>
          <w:szCs w:val="24"/>
          <w:lang w:val="en-IN"/>
        </w:rPr>
      </w:pPr>
      <w:r w:rsidRPr="00317DCE">
        <w:rPr>
          <w:sz w:val="24"/>
          <w:szCs w:val="24"/>
          <w:lang w:val="en-IN"/>
        </w:rPr>
        <w:t>No duplicate rows (Number of duplicate rows: 0).</w:t>
      </w:r>
    </w:p>
    <w:p w14:paraId="615DF5B9" w14:textId="7111F536" w:rsidR="00317DCE" w:rsidRPr="00317DCE" w:rsidRDefault="00317DCE" w:rsidP="00317DCE">
      <w:pPr>
        <w:rPr>
          <w:sz w:val="24"/>
          <w:szCs w:val="24"/>
          <w:lang w:val="en-IN"/>
        </w:rPr>
      </w:pPr>
      <w:r w:rsidRPr="00317DCE">
        <w:rPr>
          <w:b/>
          <w:bCs/>
          <w:sz w:val="24"/>
          <w:szCs w:val="24"/>
          <w:lang w:val="en-IN"/>
        </w:rPr>
        <w:t>Target Class Distribution:</w:t>
      </w:r>
      <w:r w:rsidRPr="00317DCE">
        <w:rPr>
          <w:sz w:val="24"/>
          <w:szCs w:val="24"/>
          <w:lang w:val="en-IN"/>
        </w:rPr>
        <w:t xml:space="preserve"> The target variable, </w:t>
      </w:r>
      <w:proofErr w:type="spellStart"/>
      <w:proofErr w:type="gramStart"/>
      <w:r w:rsidRPr="00317DCE">
        <w:rPr>
          <w:sz w:val="24"/>
          <w:szCs w:val="24"/>
          <w:lang w:val="en-IN"/>
        </w:rPr>
        <w:t>Reached.on.Time</w:t>
      </w:r>
      <w:proofErr w:type="gramEnd"/>
      <w:r w:rsidRPr="00317DCE">
        <w:rPr>
          <w:sz w:val="24"/>
          <w:szCs w:val="24"/>
          <w:lang w:val="en-IN"/>
        </w:rPr>
        <w:t>_</w:t>
      </w:r>
      <w:proofErr w:type="gramStart"/>
      <w:r w:rsidRPr="00317DCE">
        <w:rPr>
          <w:sz w:val="24"/>
          <w:szCs w:val="24"/>
          <w:lang w:val="en-IN"/>
        </w:rPr>
        <w:t>Y.N</w:t>
      </w:r>
      <w:proofErr w:type="spellEnd"/>
      <w:proofErr w:type="gramEnd"/>
      <w:r w:rsidRPr="00317DCE">
        <w:rPr>
          <w:sz w:val="24"/>
          <w:szCs w:val="24"/>
          <w:lang w:val="en-IN"/>
        </w:rPr>
        <w:t>, shows an imbalance:</w:t>
      </w:r>
    </w:p>
    <w:p w14:paraId="6CA89DEF" w14:textId="77777777" w:rsidR="00317DCE" w:rsidRPr="00317DCE" w:rsidRDefault="00317DCE" w:rsidP="00317DCE">
      <w:pPr>
        <w:numPr>
          <w:ilvl w:val="0"/>
          <w:numId w:val="11"/>
        </w:numPr>
        <w:rPr>
          <w:sz w:val="24"/>
          <w:szCs w:val="24"/>
          <w:lang w:val="en-IN"/>
        </w:rPr>
      </w:pPr>
      <w:r w:rsidRPr="00317DCE">
        <w:rPr>
          <w:sz w:val="24"/>
          <w:szCs w:val="24"/>
          <w:lang w:val="en-IN"/>
        </w:rPr>
        <w:t xml:space="preserve">1 (Not Reached on Time): </w:t>
      </w:r>
      <w:r w:rsidRPr="00317DCE">
        <w:rPr>
          <w:b/>
          <w:bCs/>
          <w:sz w:val="24"/>
          <w:szCs w:val="24"/>
          <w:lang w:val="en-IN"/>
        </w:rPr>
        <w:t>6645</w:t>
      </w:r>
      <w:r w:rsidRPr="00317DCE">
        <w:rPr>
          <w:sz w:val="24"/>
          <w:szCs w:val="24"/>
          <w:lang w:val="en-IN"/>
        </w:rPr>
        <w:t xml:space="preserve"> instances (approx. 60.4%)</w:t>
      </w:r>
    </w:p>
    <w:p w14:paraId="6EE9F900" w14:textId="73004662" w:rsidR="004F47B2" w:rsidRPr="00317DCE" w:rsidRDefault="00317DCE" w:rsidP="00317DCE">
      <w:pPr>
        <w:numPr>
          <w:ilvl w:val="0"/>
          <w:numId w:val="11"/>
        </w:numPr>
        <w:rPr>
          <w:sz w:val="24"/>
          <w:szCs w:val="24"/>
          <w:lang w:val="en-IN"/>
        </w:rPr>
      </w:pPr>
      <w:r w:rsidRPr="00317DCE">
        <w:rPr>
          <w:sz w:val="24"/>
          <w:szCs w:val="24"/>
          <w:lang w:val="en-IN"/>
        </w:rPr>
        <w:t xml:space="preserve">0 (Reached on Time): </w:t>
      </w:r>
      <w:r w:rsidRPr="00317DCE">
        <w:rPr>
          <w:b/>
          <w:bCs/>
          <w:sz w:val="24"/>
          <w:szCs w:val="24"/>
          <w:lang w:val="en-IN"/>
        </w:rPr>
        <w:t>4354</w:t>
      </w:r>
      <w:r w:rsidRPr="00317DCE">
        <w:rPr>
          <w:sz w:val="24"/>
          <w:szCs w:val="24"/>
          <w:lang w:val="en-IN"/>
        </w:rPr>
        <w:t xml:space="preserve"> instances (approx. 39.6%</w:t>
      </w:r>
      <w:r>
        <w:rPr>
          <w:sz w:val="24"/>
          <w:szCs w:val="24"/>
          <w:lang w:val="en-IN"/>
        </w:rPr>
        <w:t>)</w:t>
      </w:r>
    </w:p>
    <w:p w14:paraId="3FE5379E" w14:textId="77777777" w:rsidR="004F47B2" w:rsidRDefault="004F47B2">
      <w:pPr>
        <w:pStyle w:val="Heading2"/>
        <w:rPr>
          <w:rFonts w:ascii="Arial Black" w:hAnsi="Arial Black"/>
        </w:rPr>
      </w:pPr>
    </w:p>
    <w:p w14:paraId="646D76D3" w14:textId="4DEE553A" w:rsidR="002151CD" w:rsidRDefault="00137B85">
      <w:pPr>
        <w:pStyle w:val="Heading2"/>
        <w:rPr>
          <w:rFonts w:ascii="Arial Black" w:hAnsi="Arial Black"/>
        </w:rPr>
      </w:pPr>
      <w:r>
        <w:rPr>
          <w:rFonts w:ascii="Arial Black" w:hAnsi="Arial Black"/>
        </w:rPr>
        <w:t>5</w:t>
      </w:r>
      <w:r w:rsidR="00000000" w:rsidRPr="004F47B2">
        <w:rPr>
          <w:rFonts w:ascii="Arial Black" w:hAnsi="Arial Black"/>
        </w:rPr>
        <w:t>. Data Preprocessing</w:t>
      </w:r>
    </w:p>
    <w:p w14:paraId="7F78C3A3" w14:textId="77777777" w:rsidR="004F47B2" w:rsidRPr="004F47B2" w:rsidRDefault="004F47B2" w:rsidP="004F47B2"/>
    <w:p w14:paraId="48B8492E" w14:textId="77777777" w:rsidR="00400052" w:rsidRPr="00400052" w:rsidRDefault="00400052" w:rsidP="00400052">
      <w:pPr>
        <w:rPr>
          <w:sz w:val="26"/>
          <w:szCs w:val="26"/>
          <w:lang w:val="en-IN"/>
        </w:rPr>
      </w:pPr>
      <w:r w:rsidRPr="00400052">
        <w:rPr>
          <w:sz w:val="26"/>
          <w:szCs w:val="26"/>
          <w:lang w:val="en-IN"/>
        </w:rPr>
        <w:t>The goal of the data preprocessing stage was to prepare the raw dataset for effective model training and evaluation by:</w:t>
      </w:r>
    </w:p>
    <w:p w14:paraId="60DC414D" w14:textId="77777777" w:rsidR="00400052" w:rsidRPr="00400052" w:rsidRDefault="00400052" w:rsidP="00400052">
      <w:pPr>
        <w:numPr>
          <w:ilvl w:val="0"/>
          <w:numId w:val="37"/>
        </w:numPr>
        <w:rPr>
          <w:sz w:val="26"/>
          <w:szCs w:val="26"/>
          <w:lang w:val="en-IN"/>
        </w:rPr>
      </w:pPr>
      <w:r w:rsidRPr="00400052">
        <w:rPr>
          <w:sz w:val="26"/>
          <w:szCs w:val="26"/>
          <w:lang w:val="en-IN"/>
        </w:rPr>
        <w:t>Handling missing or inconsistent data,</w:t>
      </w:r>
    </w:p>
    <w:p w14:paraId="7CC20DC5" w14:textId="77777777" w:rsidR="00400052" w:rsidRPr="00400052" w:rsidRDefault="00400052" w:rsidP="00400052">
      <w:pPr>
        <w:numPr>
          <w:ilvl w:val="0"/>
          <w:numId w:val="37"/>
        </w:numPr>
        <w:rPr>
          <w:sz w:val="26"/>
          <w:szCs w:val="26"/>
          <w:lang w:val="en-IN"/>
        </w:rPr>
      </w:pPr>
      <w:r w:rsidRPr="00400052">
        <w:rPr>
          <w:sz w:val="26"/>
          <w:szCs w:val="26"/>
          <w:lang w:val="en-IN"/>
        </w:rPr>
        <w:t>Encoding categorical variables,</w:t>
      </w:r>
    </w:p>
    <w:p w14:paraId="3B9746DD" w14:textId="77777777" w:rsidR="00400052" w:rsidRPr="00400052" w:rsidRDefault="00400052" w:rsidP="00400052">
      <w:pPr>
        <w:numPr>
          <w:ilvl w:val="0"/>
          <w:numId w:val="37"/>
        </w:numPr>
        <w:rPr>
          <w:sz w:val="26"/>
          <w:szCs w:val="26"/>
          <w:lang w:val="en-IN"/>
        </w:rPr>
      </w:pPr>
      <w:r w:rsidRPr="00400052">
        <w:rPr>
          <w:sz w:val="26"/>
          <w:szCs w:val="26"/>
          <w:lang w:val="en-IN"/>
        </w:rPr>
        <w:t>Scaling and normalizing numerical features, and</w:t>
      </w:r>
    </w:p>
    <w:p w14:paraId="35864F59" w14:textId="77777777" w:rsidR="00400052" w:rsidRPr="00400052" w:rsidRDefault="00400052" w:rsidP="00400052">
      <w:pPr>
        <w:numPr>
          <w:ilvl w:val="0"/>
          <w:numId w:val="37"/>
        </w:numPr>
        <w:rPr>
          <w:sz w:val="26"/>
          <w:szCs w:val="26"/>
          <w:lang w:val="en-IN"/>
        </w:rPr>
      </w:pPr>
      <w:r w:rsidRPr="00400052">
        <w:rPr>
          <w:sz w:val="26"/>
          <w:szCs w:val="26"/>
          <w:lang w:val="en-IN"/>
        </w:rPr>
        <w:t>Ensuring the data distribution is suitable for machine learning algorithms.</w:t>
      </w:r>
    </w:p>
    <w:p w14:paraId="7C9ED29C" w14:textId="77777777" w:rsidR="00400052" w:rsidRPr="00400052" w:rsidRDefault="00400052" w:rsidP="00400052">
      <w:pPr>
        <w:rPr>
          <w:sz w:val="26"/>
          <w:szCs w:val="26"/>
          <w:lang w:val="en-IN"/>
        </w:rPr>
      </w:pPr>
      <w:r w:rsidRPr="00400052">
        <w:rPr>
          <w:sz w:val="26"/>
          <w:szCs w:val="26"/>
          <w:lang w:val="en-IN"/>
        </w:rPr>
        <w:t>Proper preprocessing ensures that all models receive clean, consistent, and scaled input data, improving both accuracy and generalization.</w:t>
      </w:r>
    </w:p>
    <w:p w14:paraId="6201AA91" w14:textId="77777777" w:rsidR="00400052" w:rsidRPr="00400052" w:rsidRDefault="00400052" w:rsidP="00400052">
      <w:pPr>
        <w:rPr>
          <w:sz w:val="26"/>
          <w:szCs w:val="26"/>
          <w:lang w:val="en-IN"/>
        </w:rPr>
      </w:pPr>
      <w:r w:rsidRPr="00400052">
        <w:rPr>
          <w:sz w:val="26"/>
          <w:szCs w:val="26"/>
          <w:lang w:val="en-IN"/>
        </w:rPr>
        <w:t>Steps performed:</w:t>
      </w:r>
    </w:p>
    <w:p w14:paraId="74F97229" w14:textId="77777777" w:rsidR="00400052" w:rsidRPr="00400052" w:rsidRDefault="00400052" w:rsidP="00400052">
      <w:pPr>
        <w:numPr>
          <w:ilvl w:val="0"/>
          <w:numId w:val="38"/>
        </w:numPr>
        <w:rPr>
          <w:sz w:val="26"/>
          <w:szCs w:val="26"/>
          <w:lang w:val="en-IN"/>
        </w:rPr>
      </w:pPr>
      <w:r w:rsidRPr="00400052">
        <w:rPr>
          <w:sz w:val="26"/>
          <w:szCs w:val="26"/>
          <w:lang w:val="en-IN"/>
        </w:rPr>
        <w:t xml:space="preserve">Loaded dataset into a Pandas </w:t>
      </w:r>
      <w:proofErr w:type="spellStart"/>
      <w:r w:rsidRPr="00400052">
        <w:rPr>
          <w:sz w:val="26"/>
          <w:szCs w:val="26"/>
          <w:lang w:val="en-IN"/>
        </w:rPr>
        <w:t>DataFrame</w:t>
      </w:r>
      <w:proofErr w:type="spellEnd"/>
      <w:r w:rsidRPr="00400052">
        <w:rPr>
          <w:sz w:val="26"/>
          <w:szCs w:val="26"/>
          <w:lang w:val="en-IN"/>
        </w:rPr>
        <w:t>.</w:t>
      </w:r>
    </w:p>
    <w:p w14:paraId="209D87E8" w14:textId="77777777" w:rsidR="00400052" w:rsidRPr="00400052" w:rsidRDefault="00400052" w:rsidP="00400052">
      <w:pPr>
        <w:numPr>
          <w:ilvl w:val="0"/>
          <w:numId w:val="38"/>
        </w:numPr>
        <w:rPr>
          <w:sz w:val="26"/>
          <w:szCs w:val="26"/>
          <w:lang w:val="en-IN"/>
        </w:rPr>
      </w:pPr>
      <w:r w:rsidRPr="00400052">
        <w:rPr>
          <w:sz w:val="26"/>
          <w:szCs w:val="26"/>
          <w:lang w:val="en-IN"/>
        </w:rPr>
        <w:t>Checked data types, missing values, and summary statistics.</w:t>
      </w:r>
    </w:p>
    <w:p w14:paraId="5673903E" w14:textId="77777777" w:rsidR="00400052" w:rsidRPr="00400052" w:rsidRDefault="00400052" w:rsidP="00400052">
      <w:pPr>
        <w:numPr>
          <w:ilvl w:val="0"/>
          <w:numId w:val="38"/>
        </w:numPr>
        <w:rPr>
          <w:sz w:val="26"/>
          <w:szCs w:val="26"/>
          <w:lang w:val="en-IN"/>
        </w:rPr>
      </w:pPr>
      <w:r w:rsidRPr="00400052">
        <w:rPr>
          <w:sz w:val="26"/>
          <w:szCs w:val="26"/>
          <w:lang w:val="en-IN"/>
        </w:rPr>
        <w:t>Verified class balance in the target column using:</w:t>
      </w:r>
    </w:p>
    <w:p w14:paraId="2A7186DF" w14:textId="77777777" w:rsidR="00400052" w:rsidRPr="00400052" w:rsidRDefault="00400052" w:rsidP="00400052">
      <w:pPr>
        <w:rPr>
          <w:sz w:val="26"/>
          <w:szCs w:val="26"/>
          <w:lang w:val="en-IN"/>
        </w:rPr>
      </w:pPr>
      <w:r w:rsidRPr="00400052">
        <w:rPr>
          <w:sz w:val="26"/>
          <w:szCs w:val="26"/>
          <w:lang w:val="en-IN"/>
        </w:rPr>
        <w:t>data['target'].</w:t>
      </w:r>
      <w:proofErr w:type="spellStart"/>
      <w:r w:rsidRPr="00400052">
        <w:rPr>
          <w:sz w:val="26"/>
          <w:szCs w:val="26"/>
          <w:lang w:val="en-IN"/>
        </w:rPr>
        <w:t>value_counts</w:t>
      </w:r>
      <w:proofErr w:type="spellEnd"/>
      <w:r w:rsidRPr="00400052">
        <w:rPr>
          <w:sz w:val="26"/>
          <w:szCs w:val="26"/>
          <w:lang w:val="en-IN"/>
        </w:rPr>
        <w:t>(normalize=True)</w:t>
      </w:r>
    </w:p>
    <w:p w14:paraId="4F9C5F7B" w14:textId="77777777" w:rsidR="004F47B2" w:rsidRPr="004F47B2" w:rsidRDefault="004F47B2">
      <w:pPr>
        <w:rPr>
          <w:sz w:val="24"/>
          <w:szCs w:val="24"/>
        </w:rPr>
      </w:pPr>
    </w:p>
    <w:p w14:paraId="49210632" w14:textId="25A31E6E" w:rsidR="002151CD" w:rsidRDefault="00400052">
      <w:pPr>
        <w:pStyle w:val="Heading2"/>
        <w:rPr>
          <w:rFonts w:ascii="Arial Black" w:hAnsi="Arial Black"/>
        </w:rPr>
      </w:pPr>
      <w:r>
        <w:rPr>
          <w:rFonts w:ascii="Arial Black" w:hAnsi="Arial Black"/>
        </w:rPr>
        <w:t>6</w:t>
      </w:r>
      <w:r w:rsidR="00000000" w:rsidRPr="004F47B2">
        <w:rPr>
          <w:rFonts w:ascii="Arial Black" w:hAnsi="Arial Black"/>
        </w:rPr>
        <w:t>. Exploratory Data Analysis (EDA)</w:t>
      </w:r>
    </w:p>
    <w:p w14:paraId="11977F46" w14:textId="77777777" w:rsidR="004F47B2" w:rsidRPr="004F47B2" w:rsidRDefault="004F47B2" w:rsidP="004F47B2"/>
    <w:p w14:paraId="12F7784B" w14:textId="77777777" w:rsidR="002151CD" w:rsidRDefault="00000000">
      <w:pPr>
        <w:rPr>
          <w:sz w:val="24"/>
          <w:szCs w:val="24"/>
        </w:rPr>
      </w:pPr>
      <w:r w:rsidRPr="004F47B2">
        <w:rPr>
          <w:sz w:val="24"/>
          <w:szCs w:val="24"/>
        </w:rPr>
        <w:t>Correlation heatmaps and distribution plots were generated to identify relationships and patterns among features.</w:t>
      </w:r>
    </w:p>
    <w:p w14:paraId="4D3CAC35" w14:textId="77777777" w:rsidR="004F47B2" w:rsidRPr="004F47B2" w:rsidRDefault="004F47B2">
      <w:pPr>
        <w:rPr>
          <w:sz w:val="24"/>
          <w:szCs w:val="24"/>
        </w:rPr>
      </w:pPr>
    </w:p>
    <w:p w14:paraId="123284C0" w14:textId="39278E9D" w:rsidR="004F47B2" w:rsidRDefault="004F47B2">
      <w:r w:rsidRPr="004F47B2">
        <w:rPr>
          <w:noProof/>
        </w:rPr>
        <w:lastRenderedPageBreak/>
        <w:drawing>
          <wp:inline distT="0" distB="0" distL="0" distR="0" wp14:anchorId="3D96E125" wp14:editId="14337071">
            <wp:extent cx="4549140" cy="3482340"/>
            <wp:effectExtent l="0" t="0" r="3810" b="3810"/>
            <wp:docPr id="213093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34884" name=""/>
                    <pic:cNvPicPr/>
                  </pic:nvPicPr>
                  <pic:blipFill>
                    <a:blip r:embed="rId6"/>
                    <a:stretch>
                      <a:fillRect/>
                    </a:stretch>
                  </pic:blipFill>
                  <pic:spPr>
                    <a:xfrm>
                      <a:off x="0" y="0"/>
                      <a:ext cx="4549140" cy="3482340"/>
                    </a:xfrm>
                    <a:prstGeom prst="rect">
                      <a:avLst/>
                    </a:prstGeom>
                  </pic:spPr>
                </pic:pic>
              </a:graphicData>
            </a:graphic>
          </wp:inline>
        </w:drawing>
      </w:r>
    </w:p>
    <w:p w14:paraId="43F214F6" w14:textId="77777777" w:rsidR="00400052" w:rsidRDefault="00400052"/>
    <w:p w14:paraId="1A89960E" w14:textId="3E294819" w:rsidR="004F47B2" w:rsidRDefault="004F47B2">
      <w:r w:rsidRPr="004F47B2">
        <w:rPr>
          <w:noProof/>
        </w:rPr>
        <w:drawing>
          <wp:inline distT="0" distB="0" distL="0" distR="0" wp14:anchorId="5EA17532" wp14:editId="5B7DF313">
            <wp:extent cx="4541520" cy="3436620"/>
            <wp:effectExtent l="0" t="0" r="0" b="0"/>
            <wp:docPr id="106464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47997" name=""/>
                    <pic:cNvPicPr/>
                  </pic:nvPicPr>
                  <pic:blipFill>
                    <a:blip r:embed="rId7"/>
                    <a:stretch>
                      <a:fillRect/>
                    </a:stretch>
                  </pic:blipFill>
                  <pic:spPr>
                    <a:xfrm>
                      <a:off x="0" y="0"/>
                      <a:ext cx="4541520" cy="3436620"/>
                    </a:xfrm>
                    <a:prstGeom prst="rect">
                      <a:avLst/>
                    </a:prstGeom>
                  </pic:spPr>
                </pic:pic>
              </a:graphicData>
            </a:graphic>
          </wp:inline>
        </w:drawing>
      </w:r>
    </w:p>
    <w:p w14:paraId="410BEE83" w14:textId="77777777" w:rsidR="004F47B2" w:rsidRDefault="004F47B2"/>
    <w:p w14:paraId="149B480A" w14:textId="77777777" w:rsidR="00400052" w:rsidRDefault="004F47B2" w:rsidP="00400052">
      <w:r w:rsidRPr="004F47B2">
        <w:rPr>
          <w:noProof/>
        </w:rPr>
        <w:lastRenderedPageBreak/>
        <w:drawing>
          <wp:inline distT="0" distB="0" distL="0" distR="0" wp14:anchorId="1D35D921" wp14:editId="7A78C111">
            <wp:extent cx="4114800" cy="3314700"/>
            <wp:effectExtent l="0" t="0" r="0" b="0"/>
            <wp:docPr id="4515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1949" name=""/>
                    <pic:cNvPicPr/>
                  </pic:nvPicPr>
                  <pic:blipFill>
                    <a:blip r:embed="rId8"/>
                    <a:stretch>
                      <a:fillRect/>
                    </a:stretch>
                  </pic:blipFill>
                  <pic:spPr>
                    <a:xfrm>
                      <a:off x="0" y="0"/>
                      <a:ext cx="4114800" cy="3314700"/>
                    </a:xfrm>
                    <a:prstGeom prst="rect">
                      <a:avLst/>
                    </a:prstGeom>
                  </pic:spPr>
                </pic:pic>
              </a:graphicData>
            </a:graphic>
          </wp:inline>
        </w:drawing>
      </w:r>
    </w:p>
    <w:p w14:paraId="14665847" w14:textId="77777777" w:rsidR="00400052" w:rsidRDefault="00400052" w:rsidP="00400052"/>
    <w:p w14:paraId="225B7B78" w14:textId="242757F7" w:rsidR="004F47B2" w:rsidRPr="004F47B2" w:rsidRDefault="004F47B2" w:rsidP="00400052">
      <w:r w:rsidRPr="004F47B2">
        <w:rPr>
          <w:noProof/>
        </w:rPr>
        <w:drawing>
          <wp:inline distT="0" distB="0" distL="0" distR="0" wp14:anchorId="11EF7CBE" wp14:editId="0F721592">
            <wp:extent cx="4160520" cy="3162300"/>
            <wp:effectExtent l="0" t="0" r="0" b="0"/>
            <wp:docPr id="125823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31409" name=""/>
                    <pic:cNvPicPr/>
                  </pic:nvPicPr>
                  <pic:blipFill>
                    <a:blip r:embed="rId9"/>
                    <a:stretch>
                      <a:fillRect/>
                    </a:stretch>
                  </pic:blipFill>
                  <pic:spPr>
                    <a:xfrm>
                      <a:off x="0" y="0"/>
                      <a:ext cx="4160520" cy="3162300"/>
                    </a:xfrm>
                    <a:prstGeom prst="rect">
                      <a:avLst/>
                    </a:prstGeom>
                  </pic:spPr>
                </pic:pic>
              </a:graphicData>
            </a:graphic>
          </wp:inline>
        </w:drawing>
      </w:r>
    </w:p>
    <w:p w14:paraId="061258AD" w14:textId="1038108F" w:rsidR="004F47B2" w:rsidRDefault="004F47B2">
      <w:pPr>
        <w:pStyle w:val="Heading2"/>
      </w:pPr>
    </w:p>
    <w:p w14:paraId="2B93D613" w14:textId="31F15D87" w:rsidR="004F47B2" w:rsidRDefault="004F47B2">
      <w:pPr>
        <w:pStyle w:val="Heading2"/>
      </w:pPr>
      <w:r w:rsidRPr="004F47B2">
        <w:rPr>
          <w:noProof/>
        </w:rPr>
        <w:drawing>
          <wp:inline distT="0" distB="0" distL="0" distR="0" wp14:anchorId="139DCC80" wp14:editId="27BB16C7">
            <wp:extent cx="4770120" cy="3619500"/>
            <wp:effectExtent l="0" t="0" r="0" b="0"/>
            <wp:docPr id="158968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89083" name=""/>
                    <pic:cNvPicPr/>
                  </pic:nvPicPr>
                  <pic:blipFill>
                    <a:blip r:embed="rId10"/>
                    <a:stretch>
                      <a:fillRect/>
                    </a:stretch>
                  </pic:blipFill>
                  <pic:spPr>
                    <a:xfrm>
                      <a:off x="0" y="0"/>
                      <a:ext cx="4770120" cy="3619500"/>
                    </a:xfrm>
                    <a:prstGeom prst="rect">
                      <a:avLst/>
                    </a:prstGeom>
                  </pic:spPr>
                </pic:pic>
              </a:graphicData>
            </a:graphic>
          </wp:inline>
        </w:drawing>
      </w:r>
    </w:p>
    <w:p w14:paraId="08752637" w14:textId="77777777" w:rsidR="004F47B2" w:rsidRDefault="004F47B2" w:rsidP="004F47B2"/>
    <w:p w14:paraId="062D1857" w14:textId="77777777" w:rsidR="004F47B2" w:rsidRDefault="004F47B2" w:rsidP="004F47B2"/>
    <w:p w14:paraId="4EFC964E" w14:textId="4B5BFD0E" w:rsidR="004F47B2" w:rsidRDefault="00990801" w:rsidP="004F47B2">
      <w:r w:rsidRPr="00990801">
        <w:rPr>
          <w:noProof/>
        </w:rPr>
        <w:drawing>
          <wp:inline distT="0" distB="0" distL="0" distR="0" wp14:anchorId="2307DBC7" wp14:editId="313E2D6A">
            <wp:extent cx="4587240" cy="3520440"/>
            <wp:effectExtent l="0" t="0" r="3810" b="3810"/>
            <wp:docPr id="194012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24194" name=""/>
                    <pic:cNvPicPr/>
                  </pic:nvPicPr>
                  <pic:blipFill>
                    <a:blip r:embed="rId11"/>
                    <a:stretch>
                      <a:fillRect/>
                    </a:stretch>
                  </pic:blipFill>
                  <pic:spPr>
                    <a:xfrm>
                      <a:off x="0" y="0"/>
                      <a:ext cx="4587240" cy="3520440"/>
                    </a:xfrm>
                    <a:prstGeom prst="rect">
                      <a:avLst/>
                    </a:prstGeom>
                  </pic:spPr>
                </pic:pic>
              </a:graphicData>
            </a:graphic>
          </wp:inline>
        </w:drawing>
      </w:r>
    </w:p>
    <w:p w14:paraId="5CBEE607" w14:textId="77777777" w:rsidR="00990801" w:rsidRDefault="00990801" w:rsidP="004F47B2"/>
    <w:p w14:paraId="5DF66300" w14:textId="23A62FA9" w:rsidR="00990801" w:rsidRDefault="00990801" w:rsidP="004F47B2">
      <w:r w:rsidRPr="00990801">
        <w:rPr>
          <w:noProof/>
        </w:rPr>
        <w:drawing>
          <wp:inline distT="0" distB="0" distL="0" distR="0" wp14:anchorId="397F3897" wp14:editId="39E1A580">
            <wp:extent cx="4770120" cy="3147060"/>
            <wp:effectExtent l="0" t="0" r="0" b="0"/>
            <wp:docPr id="1650009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09528" name=""/>
                    <pic:cNvPicPr/>
                  </pic:nvPicPr>
                  <pic:blipFill>
                    <a:blip r:embed="rId12"/>
                    <a:stretch>
                      <a:fillRect/>
                    </a:stretch>
                  </pic:blipFill>
                  <pic:spPr>
                    <a:xfrm>
                      <a:off x="0" y="0"/>
                      <a:ext cx="4770120" cy="3147060"/>
                    </a:xfrm>
                    <a:prstGeom prst="rect">
                      <a:avLst/>
                    </a:prstGeom>
                  </pic:spPr>
                </pic:pic>
              </a:graphicData>
            </a:graphic>
          </wp:inline>
        </w:drawing>
      </w:r>
    </w:p>
    <w:p w14:paraId="1D4E9F8B" w14:textId="77777777" w:rsidR="00400052" w:rsidRPr="004F47B2" w:rsidRDefault="00400052" w:rsidP="004F47B2"/>
    <w:p w14:paraId="5A0AFA3C" w14:textId="03C9CDF2" w:rsidR="00990801" w:rsidRDefault="00990801">
      <w:pPr>
        <w:pStyle w:val="Heading2"/>
      </w:pPr>
      <w:r w:rsidRPr="00990801">
        <w:rPr>
          <w:noProof/>
        </w:rPr>
        <w:drawing>
          <wp:inline distT="0" distB="0" distL="0" distR="0" wp14:anchorId="6FEE5F3B" wp14:editId="6BC2F570">
            <wp:extent cx="4770120" cy="3611880"/>
            <wp:effectExtent l="0" t="0" r="0" b="7620"/>
            <wp:docPr id="119341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16034" name=""/>
                    <pic:cNvPicPr/>
                  </pic:nvPicPr>
                  <pic:blipFill>
                    <a:blip r:embed="rId13"/>
                    <a:stretch>
                      <a:fillRect/>
                    </a:stretch>
                  </pic:blipFill>
                  <pic:spPr>
                    <a:xfrm>
                      <a:off x="0" y="0"/>
                      <a:ext cx="4770120" cy="3611880"/>
                    </a:xfrm>
                    <a:prstGeom prst="rect">
                      <a:avLst/>
                    </a:prstGeom>
                  </pic:spPr>
                </pic:pic>
              </a:graphicData>
            </a:graphic>
          </wp:inline>
        </w:drawing>
      </w:r>
    </w:p>
    <w:p w14:paraId="3321BA07" w14:textId="77777777" w:rsidR="00990801" w:rsidRDefault="00990801" w:rsidP="00990801"/>
    <w:p w14:paraId="501F0486" w14:textId="49D0717F" w:rsidR="00990801" w:rsidRDefault="00990801" w:rsidP="00990801">
      <w:r w:rsidRPr="00990801">
        <w:rPr>
          <w:noProof/>
        </w:rPr>
        <w:lastRenderedPageBreak/>
        <w:drawing>
          <wp:inline distT="0" distB="0" distL="0" distR="0" wp14:anchorId="5C9EFCE9" wp14:editId="59E61096">
            <wp:extent cx="4373880" cy="3276600"/>
            <wp:effectExtent l="0" t="0" r="7620" b="0"/>
            <wp:docPr id="50656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64325" name=""/>
                    <pic:cNvPicPr/>
                  </pic:nvPicPr>
                  <pic:blipFill>
                    <a:blip r:embed="rId14"/>
                    <a:stretch>
                      <a:fillRect/>
                    </a:stretch>
                  </pic:blipFill>
                  <pic:spPr>
                    <a:xfrm>
                      <a:off x="0" y="0"/>
                      <a:ext cx="4373880" cy="3276600"/>
                    </a:xfrm>
                    <a:prstGeom prst="rect">
                      <a:avLst/>
                    </a:prstGeom>
                  </pic:spPr>
                </pic:pic>
              </a:graphicData>
            </a:graphic>
          </wp:inline>
        </w:drawing>
      </w:r>
    </w:p>
    <w:p w14:paraId="1FEF7F7A" w14:textId="77777777" w:rsidR="00400052" w:rsidRPr="00990801" w:rsidRDefault="00400052" w:rsidP="00990801"/>
    <w:p w14:paraId="189C973B" w14:textId="7CB9D20D" w:rsidR="00990801" w:rsidRDefault="00990801">
      <w:pPr>
        <w:pStyle w:val="Heading2"/>
      </w:pPr>
      <w:r w:rsidRPr="00990801">
        <w:rPr>
          <w:noProof/>
        </w:rPr>
        <w:drawing>
          <wp:inline distT="0" distB="0" distL="0" distR="0" wp14:anchorId="7FBC385A" wp14:editId="25C57FC2">
            <wp:extent cx="4084320" cy="3352800"/>
            <wp:effectExtent l="0" t="0" r="0" b="0"/>
            <wp:docPr id="163032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27043" name=""/>
                    <pic:cNvPicPr/>
                  </pic:nvPicPr>
                  <pic:blipFill>
                    <a:blip r:embed="rId15"/>
                    <a:stretch>
                      <a:fillRect/>
                    </a:stretch>
                  </pic:blipFill>
                  <pic:spPr>
                    <a:xfrm>
                      <a:off x="0" y="0"/>
                      <a:ext cx="4084320" cy="3352800"/>
                    </a:xfrm>
                    <a:prstGeom prst="rect">
                      <a:avLst/>
                    </a:prstGeom>
                  </pic:spPr>
                </pic:pic>
              </a:graphicData>
            </a:graphic>
          </wp:inline>
        </w:drawing>
      </w:r>
    </w:p>
    <w:p w14:paraId="6527A209" w14:textId="77777777" w:rsidR="00990801" w:rsidRDefault="00990801" w:rsidP="00990801"/>
    <w:p w14:paraId="182A7558" w14:textId="080E864B" w:rsidR="00990801" w:rsidRDefault="00990801" w:rsidP="00990801">
      <w:r w:rsidRPr="00990801">
        <w:rPr>
          <w:noProof/>
        </w:rPr>
        <w:lastRenderedPageBreak/>
        <w:drawing>
          <wp:inline distT="0" distB="0" distL="0" distR="0" wp14:anchorId="3042AC96" wp14:editId="3C8BAB5D">
            <wp:extent cx="4564380" cy="3764280"/>
            <wp:effectExtent l="0" t="0" r="7620" b="7620"/>
            <wp:docPr id="149626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66198" name=""/>
                    <pic:cNvPicPr/>
                  </pic:nvPicPr>
                  <pic:blipFill>
                    <a:blip r:embed="rId16"/>
                    <a:stretch>
                      <a:fillRect/>
                    </a:stretch>
                  </pic:blipFill>
                  <pic:spPr>
                    <a:xfrm>
                      <a:off x="0" y="0"/>
                      <a:ext cx="4564380" cy="3764280"/>
                    </a:xfrm>
                    <a:prstGeom prst="rect">
                      <a:avLst/>
                    </a:prstGeom>
                  </pic:spPr>
                </pic:pic>
              </a:graphicData>
            </a:graphic>
          </wp:inline>
        </w:drawing>
      </w:r>
    </w:p>
    <w:p w14:paraId="2AD485D5" w14:textId="77777777" w:rsidR="00990801" w:rsidRDefault="00990801" w:rsidP="00990801"/>
    <w:p w14:paraId="5E1D9C9F" w14:textId="35BF63E1" w:rsidR="00990801" w:rsidRDefault="00990801" w:rsidP="00990801">
      <w:r w:rsidRPr="00990801">
        <w:rPr>
          <w:noProof/>
        </w:rPr>
        <w:drawing>
          <wp:inline distT="0" distB="0" distL="0" distR="0" wp14:anchorId="0A6773D3" wp14:editId="28965993">
            <wp:extent cx="4465320" cy="3497580"/>
            <wp:effectExtent l="0" t="0" r="0" b="7620"/>
            <wp:docPr id="26141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12899" name=""/>
                    <pic:cNvPicPr/>
                  </pic:nvPicPr>
                  <pic:blipFill>
                    <a:blip r:embed="rId17"/>
                    <a:stretch>
                      <a:fillRect/>
                    </a:stretch>
                  </pic:blipFill>
                  <pic:spPr>
                    <a:xfrm>
                      <a:off x="0" y="0"/>
                      <a:ext cx="4465320" cy="3497580"/>
                    </a:xfrm>
                    <a:prstGeom prst="rect">
                      <a:avLst/>
                    </a:prstGeom>
                  </pic:spPr>
                </pic:pic>
              </a:graphicData>
            </a:graphic>
          </wp:inline>
        </w:drawing>
      </w:r>
    </w:p>
    <w:p w14:paraId="665397F0" w14:textId="77777777" w:rsidR="00990801" w:rsidRDefault="00990801" w:rsidP="00990801"/>
    <w:p w14:paraId="75EBAC2C" w14:textId="5A649824" w:rsidR="00990801" w:rsidRDefault="00990801" w:rsidP="00990801">
      <w:r w:rsidRPr="00990801">
        <w:rPr>
          <w:noProof/>
        </w:rPr>
        <w:lastRenderedPageBreak/>
        <w:drawing>
          <wp:inline distT="0" distB="0" distL="0" distR="0" wp14:anchorId="602D85C0" wp14:editId="39502A9F">
            <wp:extent cx="4229100" cy="3307080"/>
            <wp:effectExtent l="0" t="0" r="0" b="7620"/>
            <wp:docPr id="77803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31030" name=""/>
                    <pic:cNvPicPr/>
                  </pic:nvPicPr>
                  <pic:blipFill>
                    <a:blip r:embed="rId18"/>
                    <a:stretch>
                      <a:fillRect/>
                    </a:stretch>
                  </pic:blipFill>
                  <pic:spPr>
                    <a:xfrm>
                      <a:off x="0" y="0"/>
                      <a:ext cx="4229100" cy="3307080"/>
                    </a:xfrm>
                    <a:prstGeom prst="rect">
                      <a:avLst/>
                    </a:prstGeom>
                  </pic:spPr>
                </pic:pic>
              </a:graphicData>
            </a:graphic>
          </wp:inline>
        </w:drawing>
      </w:r>
    </w:p>
    <w:p w14:paraId="34344181" w14:textId="77777777" w:rsidR="00400052" w:rsidRPr="00990801" w:rsidRDefault="00400052" w:rsidP="00990801"/>
    <w:p w14:paraId="6C2F0E9A" w14:textId="47E53CBA" w:rsidR="00990801" w:rsidRDefault="00990801">
      <w:pPr>
        <w:pStyle w:val="Heading2"/>
      </w:pPr>
      <w:r w:rsidRPr="00990801">
        <w:rPr>
          <w:noProof/>
        </w:rPr>
        <w:drawing>
          <wp:inline distT="0" distB="0" distL="0" distR="0" wp14:anchorId="4057772C" wp14:editId="225A7837">
            <wp:extent cx="4587240" cy="3467100"/>
            <wp:effectExtent l="0" t="0" r="3810" b="0"/>
            <wp:docPr id="30324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46165" name=""/>
                    <pic:cNvPicPr/>
                  </pic:nvPicPr>
                  <pic:blipFill>
                    <a:blip r:embed="rId19"/>
                    <a:stretch>
                      <a:fillRect/>
                    </a:stretch>
                  </pic:blipFill>
                  <pic:spPr>
                    <a:xfrm>
                      <a:off x="0" y="0"/>
                      <a:ext cx="4587240" cy="3467100"/>
                    </a:xfrm>
                    <a:prstGeom prst="rect">
                      <a:avLst/>
                    </a:prstGeom>
                  </pic:spPr>
                </pic:pic>
              </a:graphicData>
            </a:graphic>
          </wp:inline>
        </w:drawing>
      </w:r>
    </w:p>
    <w:p w14:paraId="58F7E0FC" w14:textId="77777777" w:rsidR="00990801" w:rsidRDefault="00990801" w:rsidP="00990801"/>
    <w:p w14:paraId="7D9FF00B" w14:textId="21329646" w:rsidR="00990801" w:rsidRDefault="00990801" w:rsidP="00990801">
      <w:r w:rsidRPr="00990801">
        <w:rPr>
          <w:noProof/>
        </w:rPr>
        <w:lastRenderedPageBreak/>
        <w:drawing>
          <wp:inline distT="0" distB="0" distL="0" distR="0" wp14:anchorId="2CBBC888" wp14:editId="3BBDFD91">
            <wp:extent cx="4800600" cy="3550920"/>
            <wp:effectExtent l="0" t="0" r="0" b="0"/>
            <wp:docPr id="205334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46693" name=""/>
                    <pic:cNvPicPr/>
                  </pic:nvPicPr>
                  <pic:blipFill>
                    <a:blip r:embed="rId20"/>
                    <a:stretch>
                      <a:fillRect/>
                    </a:stretch>
                  </pic:blipFill>
                  <pic:spPr>
                    <a:xfrm>
                      <a:off x="0" y="0"/>
                      <a:ext cx="4800600" cy="3550920"/>
                    </a:xfrm>
                    <a:prstGeom prst="rect">
                      <a:avLst/>
                    </a:prstGeom>
                  </pic:spPr>
                </pic:pic>
              </a:graphicData>
            </a:graphic>
          </wp:inline>
        </w:drawing>
      </w:r>
    </w:p>
    <w:p w14:paraId="05809AF1" w14:textId="77777777" w:rsidR="00990801" w:rsidRDefault="00990801" w:rsidP="00990801"/>
    <w:p w14:paraId="6589000D" w14:textId="751FA618" w:rsidR="00990801" w:rsidRDefault="00990801" w:rsidP="00990801">
      <w:r w:rsidRPr="00990801">
        <w:rPr>
          <w:noProof/>
        </w:rPr>
        <w:drawing>
          <wp:inline distT="0" distB="0" distL="0" distR="0" wp14:anchorId="5A33CEA5" wp14:editId="3AC2FCA2">
            <wp:extent cx="4419600" cy="3459480"/>
            <wp:effectExtent l="0" t="0" r="0" b="7620"/>
            <wp:docPr id="107814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46469" name=""/>
                    <pic:cNvPicPr/>
                  </pic:nvPicPr>
                  <pic:blipFill>
                    <a:blip r:embed="rId21"/>
                    <a:stretch>
                      <a:fillRect/>
                    </a:stretch>
                  </pic:blipFill>
                  <pic:spPr>
                    <a:xfrm>
                      <a:off x="0" y="0"/>
                      <a:ext cx="4419600" cy="3459480"/>
                    </a:xfrm>
                    <a:prstGeom prst="rect">
                      <a:avLst/>
                    </a:prstGeom>
                  </pic:spPr>
                </pic:pic>
              </a:graphicData>
            </a:graphic>
          </wp:inline>
        </w:drawing>
      </w:r>
    </w:p>
    <w:p w14:paraId="13B3490E" w14:textId="77777777" w:rsidR="00990801" w:rsidRDefault="00990801" w:rsidP="00990801"/>
    <w:p w14:paraId="7050D201" w14:textId="46C25538" w:rsidR="00990801" w:rsidRDefault="00990801" w:rsidP="00990801">
      <w:r w:rsidRPr="00990801">
        <w:rPr>
          <w:noProof/>
        </w:rPr>
        <w:lastRenderedPageBreak/>
        <w:drawing>
          <wp:inline distT="0" distB="0" distL="0" distR="0" wp14:anchorId="284C1778" wp14:editId="460E6F03">
            <wp:extent cx="4427220" cy="3139440"/>
            <wp:effectExtent l="0" t="0" r="0" b="3810"/>
            <wp:docPr id="1471955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55741" name=""/>
                    <pic:cNvPicPr/>
                  </pic:nvPicPr>
                  <pic:blipFill>
                    <a:blip r:embed="rId22"/>
                    <a:stretch>
                      <a:fillRect/>
                    </a:stretch>
                  </pic:blipFill>
                  <pic:spPr>
                    <a:xfrm>
                      <a:off x="0" y="0"/>
                      <a:ext cx="4427220" cy="3139440"/>
                    </a:xfrm>
                    <a:prstGeom prst="rect">
                      <a:avLst/>
                    </a:prstGeom>
                  </pic:spPr>
                </pic:pic>
              </a:graphicData>
            </a:graphic>
          </wp:inline>
        </w:drawing>
      </w:r>
    </w:p>
    <w:p w14:paraId="4D574290" w14:textId="77777777" w:rsidR="00400052" w:rsidRPr="00990801" w:rsidRDefault="00400052" w:rsidP="00990801"/>
    <w:p w14:paraId="63FC8EF7" w14:textId="5B9943A4" w:rsidR="00990801" w:rsidRDefault="00990801">
      <w:pPr>
        <w:pStyle w:val="Heading2"/>
      </w:pPr>
      <w:r w:rsidRPr="00990801">
        <w:rPr>
          <w:noProof/>
        </w:rPr>
        <w:drawing>
          <wp:inline distT="0" distB="0" distL="0" distR="0" wp14:anchorId="21C4E47D" wp14:editId="55A1EEB5">
            <wp:extent cx="4914900" cy="3649980"/>
            <wp:effectExtent l="0" t="0" r="0" b="7620"/>
            <wp:docPr id="98615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53994" name=""/>
                    <pic:cNvPicPr/>
                  </pic:nvPicPr>
                  <pic:blipFill>
                    <a:blip r:embed="rId23"/>
                    <a:stretch>
                      <a:fillRect/>
                    </a:stretch>
                  </pic:blipFill>
                  <pic:spPr>
                    <a:xfrm>
                      <a:off x="0" y="0"/>
                      <a:ext cx="4914900" cy="3649980"/>
                    </a:xfrm>
                    <a:prstGeom prst="rect">
                      <a:avLst/>
                    </a:prstGeom>
                  </pic:spPr>
                </pic:pic>
              </a:graphicData>
            </a:graphic>
          </wp:inline>
        </w:drawing>
      </w:r>
    </w:p>
    <w:p w14:paraId="372596C7" w14:textId="77777777" w:rsidR="00990801" w:rsidRDefault="00990801" w:rsidP="00990801"/>
    <w:p w14:paraId="43500390" w14:textId="77777777" w:rsidR="00990801" w:rsidRPr="00990801" w:rsidRDefault="00990801" w:rsidP="00990801"/>
    <w:p w14:paraId="4205F110" w14:textId="77777777" w:rsidR="00990801" w:rsidRDefault="00990801" w:rsidP="00990801"/>
    <w:p w14:paraId="3D44A175" w14:textId="5E5607B4" w:rsidR="00990801" w:rsidRDefault="00990801" w:rsidP="00990801">
      <w:r w:rsidRPr="00990801">
        <w:rPr>
          <w:noProof/>
        </w:rPr>
        <w:lastRenderedPageBreak/>
        <w:drawing>
          <wp:inline distT="0" distB="0" distL="0" distR="0" wp14:anchorId="2572632D" wp14:editId="5AC344C0">
            <wp:extent cx="3680460" cy="2712720"/>
            <wp:effectExtent l="0" t="0" r="0" b="0"/>
            <wp:docPr id="81289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98222" name=""/>
                    <pic:cNvPicPr/>
                  </pic:nvPicPr>
                  <pic:blipFill>
                    <a:blip r:embed="rId24"/>
                    <a:stretch>
                      <a:fillRect/>
                    </a:stretch>
                  </pic:blipFill>
                  <pic:spPr>
                    <a:xfrm>
                      <a:off x="0" y="0"/>
                      <a:ext cx="3680460" cy="2712720"/>
                    </a:xfrm>
                    <a:prstGeom prst="rect">
                      <a:avLst/>
                    </a:prstGeom>
                  </pic:spPr>
                </pic:pic>
              </a:graphicData>
            </a:graphic>
          </wp:inline>
        </w:drawing>
      </w:r>
    </w:p>
    <w:p w14:paraId="535A2BBF" w14:textId="77777777" w:rsidR="00990801" w:rsidRDefault="00990801" w:rsidP="00990801"/>
    <w:p w14:paraId="396DBD54" w14:textId="1DF79F7E" w:rsidR="00990801" w:rsidRDefault="00990801" w:rsidP="00990801">
      <w:r w:rsidRPr="00990801">
        <w:rPr>
          <w:noProof/>
        </w:rPr>
        <w:drawing>
          <wp:inline distT="0" distB="0" distL="0" distR="0" wp14:anchorId="3FAE5481" wp14:editId="01152938">
            <wp:extent cx="3909060" cy="2948940"/>
            <wp:effectExtent l="0" t="0" r="0" b="3810"/>
            <wp:docPr id="141680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04573" name=""/>
                    <pic:cNvPicPr/>
                  </pic:nvPicPr>
                  <pic:blipFill>
                    <a:blip r:embed="rId25"/>
                    <a:stretch>
                      <a:fillRect/>
                    </a:stretch>
                  </pic:blipFill>
                  <pic:spPr>
                    <a:xfrm>
                      <a:off x="0" y="0"/>
                      <a:ext cx="3909060" cy="2948940"/>
                    </a:xfrm>
                    <a:prstGeom prst="rect">
                      <a:avLst/>
                    </a:prstGeom>
                  </pic:spPr>
                </pic:pic>
              </a:graphicData>
            </a:graphic>
          </wp:inline>
        </w:drawing>
      </w:r>
    </w:p>
    <w:p w14:paraId="5B1A2325" w14:textId="77777777" w:rsidR="00990801" w:rsidRDefault="00990801" w:rsidP="00990801"/>
    <w:p w14:paraId="1C012941" w14:textId="77777777" w:rsidR="00990801" w:rsidRDefault="00990801" w:rsidP="00990801"/>
    <w:p w14:paraId="23FC4C23" w14:textId="77777777" w:rsidR="00990801" w:rsidRDefault="00990801" w:rsidP="00990801"/>
    <w:p w14:paraId="546F4742" w14:textId="166FCC98" w:rsidR="00990801" w:rsidRPr="00990801" w:rsidRDefault="00990801" w:rsidP="00990801">
      <w:r w:rsidRPr="00990801">
        <w:rPr>
          <w:noProof/>
        </w:rPr>
        <w:lastRenderedPageBreak/>
        <w:drawing>
          <wp:inline distT="0" distB="0" distL="0" distR="0" wp14:anchorId="731B8A48" wp14:editId="28A676B4">
            <wp:extent cx="3947160" cy="3063240"/>
            <wp:effectExtent l="0" t="0" r="0" b="3810"/>
            <wp:docPr id="4070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1107" name=""/>
                    <pic:cNvPicPr/>
                  </pic:nvPicPr>
                  <pic:blipFill>
                    <a:blip r:embed="rId26"/>
                    <a:stretch>
                      <a:fillRect/>
                    </a:stretch>
                  </pic:blipFill>
                  <pic:spPr>
                    <a:xfrm>
                      <a:off x="0" y="0"/>
                      <a:ext cx="3947160" cy="3063240"/>
                    </a:xfrm>
                    <a:prstGeom prst="rect">
                      <a:avLst/>
                    </a:prstGeom>
                  </pic:spPr>
                </pic:pic>
              </a:graphicData>
            </a:graphic>
          </wp:inline>
        </w:drawing>
      </w:r>
    </w:p>
    <w:p w14:paraId="030A9055" w14:textId="77777777" w:rsidR="00990801" w:rsidRDefault="00990801">
      <w:pPr>
        <w:pStyle w:val="Heading2"/>
        <w:rPr>
          <w:rFonts w:ascii="Arial Black" w:hAnsi="Arial Black"/>
        </w:rPr>
      </w:pPr>
    </w:p>
    <w:p w14:paraId="3ACE9DB4" w14:textId="1CEA2C07" w:rsidR="002151CD" w:rsidRDefault="00400052">
      <w:pPr>
        <w:pStyle w:val="Heading2"/>
        <w:rPr>
          <w:rFonts w:ascii="Arial Black" w:hAnsi="Arial Black"/>
        </w:rPr>
      </w:pPr>
      <w:r>
        <w:rPr>
          <w:rFonts w:ascii="Arial Black" w:hAnsi="Arial Black"/>
        </w:rPr>
        <w:t>7</w:t>
      </w:r>
      <w:r w:rsidR="00000000" w:rsidRPr="00990801">
        <w:rPr>
          <w:rFonts w:ascii="Arial Black" w:hAnsi="Arial Black"/>
        </w:rPr>
        <w:t>. Feature Engineering</w:t>
      </w:r>
    </w:p>
    <w:p w14:paraId="02000CD2" w14:textId="63785859" w:rsidR="00317DCE" w:rsidRPr="00400052" w:rsidRDefault="00317DCE" w:rsidP="00317DCE">
      <w:pPr>
        <w:pStyle w:val="Heading2"/>
        <w:rPr>
          <w:rFonts w:cstheme="majorHAnsi"/>
          <w:b w:val="0"/>
          <w:bCs w:val="0"/>
          <w:color w:val="000000" w:themeColor="text1"/>
        </w:rPr>
      </w:pPr>
      <w:r w:rsidRPr="00400052">
        <w:rPr>
          <w:rFonts w:cstheme="majorHAnsi"/>
          <w:b w:val="0"/>
          <w:bCs w:val="0"/>
          <w:color w:val="000000" w:themeColor="text1"/>
        </w:rPr>
        <w:t xml:space="preserve">A new feature, </w:t>
      </w:r>
      <w:proofErr w:type="spellStart"/>
      <w:r w:rsidRPr="00400052">
        <w:rPr>
          <w:rFonts w:cstheme="majorHAnsi"/>
          <w:b w:val="0"/>
          <w:bCs w:val="0"/>
          <w:color w:val="000000" w:themeColor="text1"/>
        </w:rPr>
        <w:t>Cost_to_Weight_ratio</w:t>
      </w:r>
      <w:proofErr w:type="spellEnd"/>
      <w:r w:rsidRPr="00400052">
        <w:rPr>
          <w:rFonts w:cstheme="majorHAnsi"/>
          <w:b w:val="0"/>
          <w:bCs w:val="0"/>
          <w:color w:val="000000" w:themeColor="text1"/>
        </w:rPr>
        <w:t>, was created to capture the relationship between the product's cost and its weight, potentially serving as a proxy for product density or value per unit of weight.</w:t>
      </w:r>
    </w:p>
    <w:p w14:paraId="4417E671" w14:textId="4BF17F1B" w:rsidR="00317DCE" w:rsidRPr="00400052" w:rsidRDefault="00317DCE" w:rsidP="00317DCE">
      <w:pPr>
        <w:rPr>
          <w:rFonts w:asciiTheme="majorHAnsi" w:hAnsiTheme="majorHAnsi" w:cstheme="majorHAnsi"/>
          <w:sz w:val="26"/>
          <w:szCs w:val="26"/>
          <w:lang w:val="en-IN"/>
        </w:rPr>
      </w:pPr>
      <w:proofErr w:type="spellStart"/>
      <w:r w:rsidRPr="00400052">
        <w:rPr>
          <w:rFonts w:asciiTheme="majorHAnsi" w:hAnsiTheme="majorHAnsi" w:cstheme="majorHAnsi"/>
          <w:sz w:val="26"/>
          <w:szCs w:val="26"/>
          <w:lang w:val="en-IN"/>
        </w:rPr>
        <w:t>Cost_to_weight_ratio</w:t>
      </w:r>
      <w:proofErr w:type="spellEnd"/>
      <w:r w:rsidRPr="00400052">
        <w:rPr>
          <w:rFonts w:asciiTheme="majorHAnsi" w:hAnsiTheme="majorHAnsi" w:cstheme="majorHAnsi"/>
          <w:sz w:val="26"/>
          <w:szCs w:val="26"/>
          <w:lang w:val="en-IN"/>
        </w:rPr>
        <w:t>=</w:t>
      </w:r>
      <w:proofErr w:type="spellStart"/>
      <w:r w:rsidRPr="00400052">
        <w:rPr>
          <w:rFonts w:asciiTheme="majorHAnsi" w:hAnsiTheme="majorHAnsi" w:cstheme="majorHAnsi"/>
          <w:sz w:val="26"/>
          <w:szCs w:val="26"/>
          <w:lang w:val="en-IN"/>
        </w:rPr>
        <w:t>Cost_of_product</w:t>
      </w:r>
      <w:proofErr w:type="spellEnd"/>
      <w:r w:rsidRPr="00400052">
        <w:rPr>
          <w:rFonts w:asciiTheme="majorHAnsi" w:hAnsiTheme="majorHAnsi" w:cstheme="majorHAnsi"/>
          <w:sz w:val="26"/>
          <w:szCs w:val="26"/>
          <w:lang w:val="en-IN"/>
        </w:rPr>
        <w:t>/</w:t>
      </w:r>
      <w:proofErr w:type="spellStart"/>
      <w:r w:rsidRPr="00400052">
        <w:rPr>
          <w:rFonts w:asciiTheme="majorHAnsi" w:hAnsiTheme="majorHAnsi" w:cstheme="majorHAnsi"/>
          <w:sz w:val="26"/>
          <w:szCs w:val="26"/>
          <w:lang w:val="en-IN"/>
        </w:rPr>
        <w:t>Weight_in_gms</w:t>
      </w:r>
      <w:proofErr w:type="spellEnd"/>
    </w:p>
    <w:p w14:paraId="49FD1C7F" w14:textId="50B55E01" w:rsidR="007F23C9" w:rsidRPr="00400052" w:rsidRDefault="007F23C9" w:rsidP="007F23C9">
      <w:pPr>
        <w:rPr>
          <w:rFonts w:asciiTheme="majorHAnsi" w:hAnsiTheme="majorHAnsi" w:cstheme="majorHAnsi"/>
          <w:sz w:val="26"/>
          <w:szCs w:val="26"/>
          <w:lang w:val="en-IN"/>
        </w:rPr>
      </w:pPr>
      <w:r w:rsidRPr="00400052">
        <w:rPr>
          <w:rFonts w:asciiTheme="majorHAnsi" w:hAnsiTheme="majorHAnsi" w:cstheme="majorHAnsi"/>
          <w:sz w:val="26"/>
          <w:szCs w:val="26"/>
          <w:lang w:val="en-IN"/>
        </w:rPr>
        <w:t xml:space="preserve">Infinity and </w:t>
      </w:r>
      <w:proofErr w:type="spellStart"/>
      <w:r w:rsidRPr="00400052">
        <w:rPr>
          <w:rFonts w:asciiTheme="majorHAnsi" w:hAnsiTheme="majorHAnsi" w:cstheme="majorHAnsi"/>
          <w:sz w:val="26"/>
          <w:szCs w:val="26"/>
          <w:lang w:val="en-IN"/>
        </w:rPr>
        <w:t>NaN</w:t>
      </w:r>
      <w:proofErr w:type="spellEnd"/>
      <w:r w:rsidRPr="00400052">
        <w:rPr>
          <w:rFonts w:asciiTheme="majorHAnsi" w:hAnsiTheme="majorHAnsi" w:cstheme="majorHAnsi"/>
          <w:sz w:val="26"/>
          <w:szCs w:val="26"/>
          <w:lang w:val="en-IN"/>
        </w:rPr>
        <w:t xml:space="preserve"> values resulting from this division were handled by imputation with the median of the valid ratios.</w:t>
      </w:r>
    </w:p>
    <w:p w14:paraId="03F557FF" w14:textId="5E751CD1" w:rsidR="00990801" w:rsidRDefault="00990801" w:rsidP="00400052">
      <w:pPr>
        <w:pStyle w:val="Heading2"/>
      </w:pPr>
      <w:r w:rsidRPr="00990801">
        <w:rPr>
          <w:noProof/>
        </w:rPr>
        <w:lastRenderedPageBreak/>
        <w:drawing>
          <wp:inline distT="0" distB="0" distL="0" distR="0" wp14:anchorId="4DDF59DD" wp14:editId="73C3E155">
            <wp:extent cx="3962400" cy="3032760"/>
            <wp:effectExtent l="0" t="0" r="0" b="0"/>
            <wp:docPr id="207378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85846" name=""/>
                    <pic:cNvPicPr/>
                  </pic:nvPicPr>
                  <pic:blipFill>
                    <a:blip r:embed="rId27"/>
                    <a:stretch>
                      <a:fillRect/>
                    </a:stretch>
                  </pic:blipFill>
                  <pic:spPr>
                    <a:xfrm>
                      <a:off x="0" y="0"/>
                      <a:ext cx="3962400" cy="3032760"/>
                    </a:xfrm>
                    <a:prstGeom prst="rect">
                      <a:avLst/>
                    </a:prstGeom>
                  </pic:spPr>
                </pic:pic>
              </a:graphicData>
            </a:graphic>
          </wp:inline>
        </w:drawing>
      </w:r>
    </w:p>
    <w:p w14:paraId="027EE2F9" w14:textId="77777777" w:rsidR="00990801" w:rsidRPr="00990801" w:rsidRDefault="00990801" w:rsidP="00990801"/>
    <w:p w14:paraId="38F94C84" w14:textId="63D0BE64" w:rsidR="002151CD" w:rsidRPr="00400052" w:rsidRDefault="00400052">
      <w:pPr>
        <w:pStyle w:val="Heading2"/>
        <w:rPr>
          <w:rFonts w:ascii="Arial Black" w:hAnsi="Arial Black"/>
        </w:rPr>
      </w:pPr>
      <w:r>
        <w:rPr>
          <w:rFonts w:ascii="Arial Black" w:hAnsi="Arial Black"/>
        </w:rPr>
        <w:t>8</w:t>
      </w:r>
      <w:r w:rsidR="00000000" w:rsidRPr="00400052">
        <w:rPr>
          <w:rFonts w:ascii="Arial Black" w:hAnsi="Arial Black"/>
        </w:rPr>
        <w:t>. Encoding and Scaling</w:t>
      </w:r>
    </w:p>
    <w:p w14:paraId="2AB71AF2" w14:textId="77777777" w:rsidR="00990801" w:rsidRPr="00400052" w:rsidRDefault="00990801" w:rsidP="00990801">
      <w:pPr>
        <w:rPr>
          <w:sz w:val="26"/>
          <w:szCs w:val="26"/>
        </w:rPr>
      </w:pPr>
    </w:p>
    <w:p w14:paraId="50A3E5C0" w14:textId="24C96F74" w:rsidR="007F23C9" w:rsidRPr="00400052" w:rsidRDefault="007F23C9" w:rsidP="007F23C9">
      <w:pPr>
        <w:rPr>
          <w:sz w:val="26"/>
          <w:szCs w:val="26"/>
          <w:lang w:val="en-IN"/>
        </w:rPr>
      </w:pPr>
      <w:r w:rsidRPr="00400052">
        <w:rPr>
          <w:b/>
          <w:bCs/>
          <w:sz w:val="26"/>
          <w:szCs w:val="26"/>
          <w:lang w:val="en-IN"/>
        </w:rPr>
        <w:t>Label Encoding (Ordinal/Binary):</w:t>
      </w:r>
    </w:p>
    <w:p w14:paraId="3AB1D263" w14:textId="77777777" w:rsidR="007F23C9" w:rsidRPr="00400052" w:rsidRDefault="007F23C9" w:rsidP="007F23C9">
      <w:pPr>
        <w:numPr>
          <w:ilvl w:val="0"/>
          <w:numId w:val="13"/>
        </w:numPr>
        <w:rPr>
          <w:sz w:val="26"/>
          <w:szCs w:val="26"/>
          <w:lang w:val="en-IN"/>
        </w:rPr>
      </w:pPr>
      <w:proofErr w:type="spellStart"/>
      <w:r w:rsidRPr="00400052">
        <w:rPr>
          <w:sz w:val="26"/>
          <w:szCs w:val="26"/>
          <w:lang w:val="en-IN"/>
        </w:rPr>
        <w:t>Product_importance</w:t>
      </w:r>
      <w:proofErr w:type="spellEnd"/>
      <w:r w:rsidRPr="00400052">
        <w:rPr>
          <w:sz w:val="26"/>
          <w:szCs w:val="26"/>
          <w:lang w:val="en-IN"/>
        </w:rPr>
        <w:t xml:space="preserve"> (Low, Medium, High)</w:t>
      </w:r>
    </w:p>
    <w:p w14:paraId="52E0FF6C" w14:textId="77777777" w:rsidR="007F23C9" w:rsidRPr="00400052" w:rsidRDefault="007F23C9" w:rsidP="007F23C9">
      <w:pPr>
        <w:numPr>
          <w:ilvl w:val="0"/>
          <w:numId w:val="13"/>
        </w:numPr>
        <w:rPr>
          <w:sz w:val="26"/>
          <w:szCs w:val="26"/>
          <w:lang w:val="en-IN"/>
        </w:rPr>
      </w:pPr>
      <w:r w:rsidRPr="00400052">
        <w:rPr>
          <w:sz w:val="26"/>
          <w:szCs w:val="26"/>
          <w:lang w:val="en-IN"/>
        </w:rPr>
        <w:t>Gender (F, M)</w:t>
      </w:r>
    </w:p>
    <w:p w14:paraId="41B0572D" w14:textId="77777777" w:rsidR="005365A5" w:rsidRPr="00400052" w:rsidRDefault="005365A5" w:rsidP="007F23C9">
      <w:pPr>
        <w:rPr>
          <w:b/>
          <w:bCs/>
          <w:sz w:val="26"/>
          <w:szCs w:val="26"/>
          <w:lang w:val="en-IN"/>
        </w:rPr>
      </w:pPr>
    </w:p>
    <w:p w14:paraId="1CB3BBD0" w14:textId="038C8AAA" w:rsidR="007F23C9" w:rsidRPr="00400052" w:rsidRDefault="007F23C9" w:rsidP="007F23C9">
      <w:pPr>
        <w:rPr>
          <w:sz w:val="26"/>
          <w:szCs w:val="26"/>
          <w:lang w:val="en-IN"/>
        </w:rPr>
      </w:pPr>
      <w:r w:rsidRPr="00400052">
        <w:rPr>
          <w:b/>
          <w:bCs/>
          <w:sz w:val="26"/>
          <w:szCs w:val="26"/>
          <w:lang w:val="en-IN"/>
        </w:rPr>
        <w:t>One-Hot Encoding (Nominal):</w:t>
      </w:r>
    </w:p>
    <w:p w14:paraId="3638CB6B" w14:textId="77777777" w:rsidR="007F23C9" w:rsidRPr="00400052" w:rsidRDefault="007F23C9" w:rsidP="007F23C9">
      <w:pPr>
        <w:numPr>
          <w:ilvl w:val="0"/>
          <w:numId w:val="14"/>
        </w:numPr>
        <w:rPr>
          <w:sz w:val="26"/>
          <w:szCs w:val="26"/>
          <w:lang w:val="en-IN"/>
        </w:rPr>
      </w:pPr>
      <w:proofErr w:type="spellStart"/>
      <w:r w:rsidRPr="00400052">
        <w:rPr>
          <w:sz w:val="26"/>
          <w:szCs w:val="26"/>
          <w:lang w:val="en-IN"/>
        </w:rPr>
        <w:t>Warehouse_block</w:t>
      </w:r>
      <w:proofErr w:type="spellEnd"/>
      <w:r w:rsidRPr="00400052">
        <w:rPr>
          <w:sz w:val="26"/>
          <w:szCs w:val="26"/>
          <w:lang w:val="en-IN"/>
        </w:rPr>
        <w:t xml:space="preserve"> (A, B, C, D, F)</w:t>
      </w:r>
    </w:p>
    <w:p w14:paraId="3BE08BD5" w14:textId="77777777" w:rsidR="007F23C9" w:rsidRPr="00400052" w:rsidRDefault="007F23C9" w:rsidP="007F23C9">
      <w:pPr>
        <w:numPr>
          <w:ilvl w:val="0"/>
          <w:numId w:val="14"/>
        </w:numPr>
        <w:rPr>
          <w:sz w:val="26"/>
          <w:szCs w:val="26"/>
          <w:lang w:val="en-IN"/>
        </w:rPr>
      </w:pPr>
      <w:proofErr w:type="spellStart"/>
      <w:r w:rsidRPr="00400052">
        <w:rPr>
          <w:sz w:val="26"/>
          <w:szCs w:val="26"/>
          <w:lang w:val="en-IN"/>
        </w:rPr>
        <w:t>Mode_of_Shipment</w:t>
      </w:r>
      <w:proofErr w:type="spellEnd"/>
      <w:r w:rsidRPr="00400052">
        <w:rPr>
          <w:sz w:val="26"/>
          <w:szCs w:val="26"/>
          <w:lang w:val="en-IN"/>
        </w:rPr>
        <w:t xml:space="preserve"> (Ship, Flight, Road)</w:t>
      </w:r>
    </w:p>
    <w:p w14:paraId="63561B84" w14:textId="7815B4AD" w:rsidR="00990801" w:rsidRPr="00400052" w:rsidRDefault="007F23C9">
      <w:pPr>
        <w:rPr>
          <w:sz w:val="26"/>
          <w:szCs w:val="26"/>
          <w:lang w:val="en-IN"/>
        </w:rPr>
      </w:pPr>
      <w:r w:rsidRPr="00400052">
        <w:rPr>
          <w:sz w:val="26"/>
          <w:szCs w:val="26"/>
          <w:lang w:val="en-IN"/>
        </w:rPr>
        <w:t>Boolean columns resulting from One-Hot Encoding were explicitly converted to integer types (0/1).</w:t>
      </w:r>
    </w:p>
    <w:p w14:paraId="5A2E2AFF" w14:textId="77777777" w:rsidR="007F23C9" w:rsidRPr="00400052" w:rsidRDefault="007F23C9" w:rsidP="007F23C9">
      <w:pPr>
        <w:rPr>
          <w:sz w:val="26"/>
          <w:szCs w:val="26"/>
          <w:lang w:val="en-IN"/>
        </w:rPr>
      </w:pPr>
      <w:r w:rsidRPr="00400052">
        <w:rPr>
          <w:b/>
          <w:bCs/>
          <w:sz w:val="26"/>
          <w:szCs w:val="26"/>
          <w:lang w:val="en-IN"/>
        </w:rPr>
        <w:t>Feature Scaling (Numerical Columns):</w:t>
      </w:r>
    </w:p>
    <w:p w14:paraId="383450E7" w14:textId="77777777" w:rsidR="007F23C9" w:rsidRPr="00400052" w:rsidRDefault="007F23C9" w:rsidP="007F23C9">
      <w:pPr>
        <w:numPr>
          <w:ilvl w:val="0"/>
          <w:numId w:val="15"/>
        </w:numPr>
        <w:rPr>
          <w:sz w:val="26"/>
          <w:szCs w:val="26"/>
          <w:lang w:val="en-IN"/>
        </w:rPr>
      </w:pPr>
      <w:proofErr w:type="spellStart"/>
      <w:r w:rsidRPr="00400052">
        <w:rPr>
          <w:b/>
          <w:bCs/>
          <w:sz w:val="26"/>
          <w:szCs w:val="26"/>
          <w:lang w:val="en-IN"/>
        </w:rPr>
        <w:t>StandardScaler</w:t>
      </w:r>
      <w:proofErr w:type="spellEnd"/>
      <w:r w:rsidRPr="00400052">
        <w:rPr>
          <w:sz w:val="26"/>
          <w:szCs w:val="26"/>
          <w:lang w:val="en-IN"/>
        </w:rPr>
        <w:t xml:space="preserve"> was intended for use within the cross-validation pipelines to prevent data leakage and ensure fair comparison across models (especially for models sensitive to scale, like KNN, SVM, and Logistic Regression).</w:t>
      </w:r>
    </w:p>
    <w:p w14:paraId="4A1086B5" w14:textId="77777777" w:rsidR="007F23C9" w:rsidRPr="00400052" w:rsidRDefault="007F23C9" w:rsidP="007F23C9">
      <w:pPr>
        <w:numPr>
          <w:ilvl w:val="0"/>
          <w:numId w:val="15"/>
        </w:numPr>
        <w:rPr>
          <w:sz w:val="26"/>
          <w:szCs w:val="26"/>
          <w:lang w:val="en-IN"/>
        </w:rPr>
      </w:pPr>
      <w:r w:rsidRPr="00400052">
        <w:rPr>
          <w:b/>
          <w:bCs/>
          <w:sz w:val="26"/>
          <w:szCs w:val="26"/>
          <w:lang w:val="en-IN"/>
        </w:rPr>
        <w:lastRenderedPageBreak/>
        <w:t>Scaled Columns:</w:t>
      </w:r>
      <w:r w:rsidRPr="00400052">
        <w:rPr>
          <w:sz w:val="26"/>
          <w:szCs w:val="26"/>
          <w:lang w:val="en-IN"/>
        </w:rPr>
        <w:t xml:space="preserve"> </w:t>
      </w:r>
      <w:proofErr w:type="spellStart"/>
      <w:r w:rsidRPr="00400052">
        <w:rPr>
          <w:sz w:val="26"/>
          <w:szCs w:val="26"/>
          <w:lang w:val="en-IN"/>
        </w:rPr>
        <w:t>Customer_care_calls</w:t>
      </w:r>
      <w:proofErr w:type="spellEnd"/>
      <w:r w:rsidRPr="00400052">
        <w:rPr>
          <w:sz w:val="26"/>
          <w:szCs w:val="26"/>
          <w:lang w:val="en-IN"/>
        </w:rPr>
        <w:t xml:space="preserve">, </w:t>
      </w:r>
      <w:proofErr w:type="spellStart"/>
      <w:r w:rsidRPr="00400052">
        <w:rPr>
          <w:sz w:val="26"/>
          <w:szCs w:val="26"/>
          <w:lang w:val="en-IN"/>
        </w:rPr>
        <w:t>Customer_rating</w:t>
      </w:r>
      <w:proofErr w:type="spellEnd"/>
      <w:r w:rsidRPr="00400052">
        <w:rPr>
          <w:sz w:val="26"/>
          <w:szCs w:val="26"/>
          <w:lang w:val="en-IN"/>
        </w:rPr>
        <w:t xml:space="preserve">, </w:t>
      </w:r>
      <w:proofErr w:type="spellStart"/>
      <w:r w:rsidRPr="00400052">
        <w:rPr>
          <w:sz w:val="26"/>
          <w:szCs w:val="26"/>
          <w:lang w:val="en-IN"/>
        </w:rPr>
        <w:t>Cost_of_the_Product</w:t>
      </w:r>
      <w:proofErr w:type="spellEnd"/>
      <w:r w:rsidRPr="00400052">
        <w:rPr>
          <w:sz w:val="26"/>
          <w:szCs w:val="26"/>
          <w:lang w:val="en-IN"/>
        </w:rPr>
        <w:t xml:space="preserve">, </w:t>
      </w:r>
      <w:proofErr w:type="spellStart"/>
      <w:r w:rsidRPr="00400052">
        <w:rPr>
          <w:sz w:val="26"/>
          <w:szCs w:val="26"/>
          <w:lang w:val="en-IN"/>
        </w:rPr>
        <w:t>Prior_purchases</w:t>
      </w:r>
      <w:proofErr w:type="spellEnd"/>
      <w:r w:rsidRPr="00400052">
        <w:rPr>
          <w:sz w:val="26"/>
          <w:szCs w:val="26"/>
          <w:lang w:val="en-IN"/>
        </w:rPr>
        <w:t xml:space="preserve">, </w:t>
      </w:r>
      <w:proofErr w:type="spellStart"/>
      <w:r w:rsidRPr="00400052">
        <w:rPr>
          <w:sz w:val="26"/>
          <w:szCs w:val="26"/>
          <w:lang w:val="en-IN"/>
        </w:rPr>
        <w:t>Discount_offered</w:t>
      </w:r>
      <w:proofErr w:type="spellEnd"/>
      <w:r w:rsidRPr="00400052">
        <w:rPr>
          <w:sz w:val="26"/>
          <w:szCs w:val="26"/>
          <w:lang w:val="en-IN"/>
        </w:rPr>
        <w:t xml:space="preserve">, </w:t>
      </w:r>
      <w:proofErr w:type="spellStart"/>
      <w:r w:rsidRPr="00400052">
        <w:rPr>
          <w:sz w:val="26"/>
          <w:szCs w:val="26"/>
          <w:lang w:val="en-IN"/>
        </w:rPr>
        <w:t>Weight_in_gms</w:t>
      </w:r>
      <w:proofErr w:type="spellEnd"/>
      <w:r w:rsidRPr="00400052">
        <w:rPr>
          <w:sz w:val="26"/>
          <w:szCs w:val="26"/>
          <w:lang w:val="en-IN"/>
        </w:rPr>
        <w:t>.</w:t>
      </w:r>
    </w:p>
    <w:p w14:paraId="5985FA85" w14:textId="77777777" w:rsidR="007F23C9" w:rsidRPr="00400052" w:rsidRDefault="007F23C9">
      <w:pPr>
        <w:rPr>
          <w:sz w:val="26"/>
          <w:szCs w:val="26"/>
          <w:lang w:val="en-IN"/>
        </w:rPr>
      </w:pPr>
    </w:p>
    <w:p w14:paraId="477FEC0D" w14:textId="57609E47" w:rsidR="002151CD" w:rsidRPr="00400052" w:rsidRDefault="00400052">
      <w:pPr>
        <w:pStyle w:val="Heading2"/>
        <w:rPr>
          <w:rFonts w:ascii="Arial Black" w:hAnsi="Arial Black"/>
        </w:rPr>
      </w:pPr>
      <w:r>
        <w:rPr>
          <w:rFonts w:ascii="Arial Black" w:hAnsi="Arial Black"/>
        </w:rPr>
        <w:t>9</w:t>
      </w:r>
      <w:r w:rsidR="00000000" w:rsidRPr="00400052">
        <w:rPr>
          <w:rFonts w:ascii="Arial Black" w:hAnsi="Arial Black"/>
        </w:rPr>
        <w:t>. Data Splitting</w:t>
      </w:r>
    </w:p>
    <w:p w14:paraId="5FF869FA" w14:textId="77777777" w:rsidR="00990801" w:rsidRPr="00400052" w:rsidRDefault="00990801" w:rsidP="00990801">
      <w:pPr>
        <w:rPr>
          <w:sz w:val="26"/>
          <w:szCs w:val="26"/>
        </w:rPr>
      </w:pPr>
    </w:p>
    <w:p w14:paraId="2B4B53D3" w14:textId="77777777" w:rsidR="007F23C9" w:rsidRPr="00400052" w:rsidRDefault="007F23C9" w:rsidP="007F23C9">
      <w:pPr>
        <w:rPr>
          <w:b/>
          <w:bCs/>
          <w:sz w:val="26"/>
          <w:szCs w:val="26"/>
          <w:lang w:val="en-IN"/>
        </w:rPr>
      </w:pPr>
      <w:r w:rsidRPr="00400052">
        <w:rPr>
          <w:b/>
          <w:bCs/>
          <w:sz w:val="26"/>
          <w:szCs w:val="26"/>
          <w:lang w:val="en-IN"/>
        </w:rPr>
        <w:t>Data Splitting</w:t>
      </w:r>
    </w:p>
    <w:p w14:paraId="03DB88B8" w14:textId="77777777" w:rsidR="007F23C9" w:rsidRPr="00400052" w:rsidRDefault="007F23C9" w:rsidP="007F23C9">
      <w:pPr>
        <w:rPr>
          <w:sz w:val="26"/>
          <w:szCs w:val="26"/>
          <w:lang w:val="en-IN"/>
        </w:rPr>
      </w:pPr>
      <w:r w:rsidRPr="00400052">
        <w:rPr>
          <w:sz w:val="26"/>
          <w:szCs w:val="26"/>
          <w:lang w:val="en-IN"/>
        </w:rPr>
        <w:t>The data was split as follows to simulate a real-world evaluation process:</w:t>
      </w:r>
    </w:p>
    <w:p w14:paraId="18189DC3" w14:textId="77777777" w:rsidR="007F23C9" w:rsidRPr="00400052" w:rsidRDefault="007F23C9" w:rsidP="007F23C9">
      <w:pPr>
        <w:rPr>
          <w:b/>
          <w:bCs/>
          <w:sz w:val="26"/>
          <w:szCs w:val="26"/>
          <w:lang w:val="en-IN"/>
        </w:rPr>
      </w:pPr>
      <w:r w:rsidRPr="00400052">
        <w:rPr>
          <w:b/>
          <w:bCs/>
          <w:sz w:val="26"/>
          <w:szCs w:val="26"/>
          <w:lang w:val="en-IN"/>
        </w:rPr>
        <w:t>Initial Split:</w:t>
      </w:r>
    </w:p>
    <w:p w14:paraId="03690E0C" w14:textId="77777777" w:rsidR="007F23C9" w:rsidRPr="00400052" w:rsidRDefault="007F23C9" w:rsidP="007F23C9">
      <w:pPr>
        <w:rPr>
          <w:sz w:val="26"/>
          <w:szCs w:val="26"/>
          <w:lang w:val="en-IN"/>
        </w:rPr>
      </w:pPr>
      <w:r w:rsidRPr="00400052">
        <w:rPr>
          <w:sz w:val="26"/>
          <w:szCs w:val="26"/>
          <w:lang w:val="en-IN"/>
        </w:rPr>
        <w:t>Training Set (</w:t>
      </w:r>
      <w:proofErr w:type="spellStart"/>
      <w:r w:rsidRPr="00400052">
        <w:rPr>
          <w:sz w:val="26"/>
          <w:szCs w:val="26"/>
          <w:lang w:val="en-IN"/>
        </w:rPr>
        <w:t>X_train</w:t>
      </w:r>
      <w:proofErr w:type="spellEnd"/>
      <w:r w:rsidRPr="00400052">
        <w:rPr>
          <w:sz w:val="26"/>
          <w:szCs w:val="26"/>
          <w:lang w:val="en-IN"/>
        </w:rPr>
        <w:t xml:space="preserve">, </w:t>
      </w:r>
      <w:proofErr w:type="spellStart"/>
      <w:r w:rsidRPr="00400052">
        <w:rPr>
          <w:sz w:val="26"/>
          <w:szCs w:val="26"/>
          <w:lang w:val="en-IN"/>
        </w:rPr>
        <w:t>y_train</w:t>
      </w:r>
      <w:proofErr w:type="spellEnd"/>
      <w:r w:rsidRPr="00400052">
        <w:rPr>
          <w:sz w:val="26"/>
          <w:szCs w:val="26"/>
          <w:lang w:val="en-IN"/>
        </w:rPr>
        <w:t>): 80% (8799 samples)</w:t>
      </w:r>
    </w:p>
    <w:p w14:paraId="704C8B6B" w14:textId="77777777" w:rsidR="007F23C9" w:rsidRPr="00400052" w:rsidRDefault="007F23C9" w:rsidP="007F23C9">
      <w:pPr>
        <w:rPr>
          <w:sz w:val="26"/>
          <w:szCs w:val="26"/>
          <w:lang w:val="en-IN"/>
        </w:rPr>
      </w:pPr>
      <w:r w:rsidRPr="00400052">
        <w:rPr>
          <w:sz w:val="26"/>
          <w:szCs w:val="26"/>
          <w:lang w:val="en-IN"/>
        </w:rPr>
        <w:t>Test Set (</w:t>
      </w:r>
      <w:proofErr w:type="spellStart"/>
      <w:r w:rsidRPr="00400052">
        <w:rPr>
          <w:sz w:val="26"/>
          <w:szCs w:val="26"/>
          <w:lang w:val="en-IN"/>
        </w:rPr>
        <w:t>X_test</w:t>
      </w:r>
      <w:proofErr w:type="spellEnd"/>
      <w:r w:rsidRPr="00400052">
        <w:rPr>
          <w:sz w:val="26"/>
          <w:szCs w:val="26"/>
          <w:lang w:val="en-IN"/>
        </w:rPr>
        <w:t xml:space="preserve">, </w:t>
      </w:r>
      <w:proofErr w:type="spellStart"/>
      <w:r w:rsidRPr="00400052">
        <w:rPr>
          <w:sz w:val="26"/>
          <w:szCs w:val="26"/>
          <w:lang w:val="en-IN"/>
        </w:rPr>
        <w:t>y_test</w:t>
      </w:r>
      <w:proofErr w:type="spellEnd"/>
      <w:r w:rsidRPr="00400052">
        <w:rPr>
          <w:sz w:val="26"/>
          <w:szCs w:val="26"/>
          <w:lang w:val="en-IN"/>
        </w:rPr>
        <w:t>): 20% (2200 samples)</w:t>
      </w:r>
    </w:p>
    <w:p w14:paraId="438D7664" w14:textId="77777777" w:rsidR="007F23C9" w:rsidRPr="00400052" w:rsidRDefault="007F23C9" w:rsidP="007F23C9">
      <w:pPr>
        <w:rPr>
          <w:sz w:val="26"/>
          <w:szCs w:val="26"/>
          <w:lang w:val="en-IN"/>
        </w:rPr>
      </w:pPr>
      <w:r w:rsidRPr="00400052">
        <w:rPr>
          <w:sz w:val="26"/>
          <w:szCs w:val="26"/>
          <w:lang w:val="en-IN"/>
        </w:rPr>
        <w:t>Validation Split (for hyperparameter tuning/selection):</w:t>
      </w:r>
    </w:p>
    <w:p w14:paraId="2503B12C" w14:textId="77777777" w:rsidR="007F23C9" w:rsidRDefault="007F23C9" w:rsidP="007F23C9">
      <w:pPr>
        <w:rPr>
          <w:sz w:val="26"/>
          <w:szCs w:val="26"/>
          <w:lang w:val="en-IN"/>
        </w:rPr>
      </w:pPr>
      <w:r w:rsidRPr="00400052">
        <w:rPr>
          <w:sz w:val="26"/>
          <w:szCs w:val="26"/>
          <w:lang w:val="en-IN"/>
        </w:rPr>
        <w:t>The Training set was further split into a sub-training set and a Validation Set (</w:t>
      </w:r>
      <w:proofErr w:type="spellStart"/>
      <w:r w:rsidRPr="00400052">
        <w:rPr>
          <w:sz w:val="26"/>
          <w:szCs w:val="26"/>
          <w:lang w:val="en-IN"/>
        </w:rPr>
        <w:t>X_val</w:t>
      </w:r>
      <w:proofErr w:type="spellEnd"/>
      <w:r w:rsidRPr="00400052">
        <w:rPr>
          <w:sz w:val="26"/>
          <w:szCs w:val="26"/>
          <w:lang w:val="en-IN"/>
        </w:rPr>
        <w:t xml:space="preserve">, </w:t>
      </w:r>
      <w:proofErr w:type="spellStart"/>
      <w:r w:rsidRPr="00400052">
        <w:rPr>
          <w:sz w:val="26"/>
          <w:szCs w:val="26"/>
          <w:lang w:val="en-IN"/>
        </w:rPr>
        <w:t>y_val</w:t>
      </w:r>
      <w:proofErr w:type="spellEnd"/>
      <w:r w:rsidRPr="00400052">
        <w:rPr>
          <w:sz w:val="26"/>
          <w:szCs w:val="26"/>
          <w:lang w:val="en-IN"/>
        </w:rPr>
        <w:t xml:space="preserve">): 20% of </w:t>
      </w:r>
      <w:proofErr w:type="spellStart"/>
      <w:r w:rsidRPr="00400052">
        <w:rPr>
          <w:sz w:val="26"/>
          <w:szCs w:val="26"/>
          <w:lang w:val="en-IN"/>
        </w:rPr>
        <w:t>X_train</w:t>
      </w:r>
      <w:proofErr w:type="spellEnd"/>
      <w:r w:rsidRPr="00400052">
        <w:rPr>
          <w:sz w:val="26"/>
          <w:szCs w:val="26"/>
          <w:lang w:val="en-IN"/>
        </w:rPr>
        <w:t xml:space="preserve"> (1760 samples).</w:t>
      </w:r>
    </w:p>
    <w:p w14:paraId="4252DD4A" w14:textId="77777777" w:rsidR="00400052" w:rsidRPr="00400052" w:rsidRDefault="00400052" w:rsidP="007F23C9">
      <w:pPr>
        <w:rPr>
          <w:sz w:val="26"/>
          <w:szCs w:val="26"/>
          <w:lang w:val="en-IN"/>
        </w:rPr>
      </w:pPr>
    </w:p>
    <w:p w14:paraId="4BE3DD8F" w14:textId="4A5EF2FC" w:rsidR="002151CD" w:rsidRPr="00400052" w:rsidRDefault="00400052">
      <w:pPr>
        <w:pStyle w:val="Heading2"/>
        <w:rPr>
          <w:rFonts w:ascii="Arial Black" w:hAnsi="Arial Black"/>
        </w:rPr>
      </w:pPr>
      <w:r>
        <w:rPr>
          <w:rFonts w:ascii="Arial Black" w:hAnsi="Arial Black"/>
        </w:rPr>
        <w:t>10</w:t>
      </w:r>
      <w:r w:rsidR="00000000" w:rsidRPr="00400052">
        <w:rPr>
          <w:rFonts w:ascii="Arial Black" w:hAnsi="Arial Black"/>
        </w:rPr>
        <w:t>. Handling Class Imbalance</w:t>
      </w:r>
    </w:p>
    <w:p w14:paraId="0119C287" w14:textId="77777777" w:rsidR="007F23C9" w:rsidRPr="00400052" w:rsidRDefault="007F23C9" w:rsidP="007F23C9">
      <w:pPr>
        <w:pStyle w:val="Heading2"/>
        <w:rPr>
          <w:b w:val="0"/>
          <w:bCs w:val="0"/>
          <w:color w:val="000000" w:themeColor="text1"/>
          <w:lang w:val="en-IN"/>
        </w:rPr>
      </w:pPr>
      <w:r w:rsidRPr="00400052">
        <w:rPr>
          <w:b w:val="0"/>
          <w:bCs w:val="0"/>
          <w:color w:val="000000" w:themeColor="text1"/>
          <w:lang w:val="en-IN"/>
        </w:rPr>
        <w:t xml:space="preserve">To address the class imbalance observed in the target variable, the Synthetic Minority Over-sampling Technique (SMOTE) was applied </w:t>
      </w:r>
      <w:r w:rsidRPr="00400052">
        <w:rPr>
          <w:b w:val="0"/>
          <w:bCs w:val="0"/>
          <w:i/>
          <w:iCs/>
          <w:color w:val="000000" w:themeColor="text1"/>
          <w:lang w:val="en-IN"/>
        </w:rPr>
        <w:t>only</w:t>
      </w:r>
      <w:r w:rsidRPr="00400052">
        <w:rPr>
          <w:b w:val="0"/>
          <w:bCs w:val="0"/>
          <w:color w:val="000000" w:themeColor="text1"/>
          <w:lang w:val="en-IN"/>
        </w:rPr>
        <w:t xml:space="preserve"> to the main training set (</w:t>
      </w:r>
      <w:proofErr w:type="spellStart"/>
      <w:r w:rsidRPr="00400052">
        <w:rPr>
          <w:b w:val="0"/>
          <w:bCs w:val="0"/>
          <w:color w:val="000000" w:themeColor="text1"/>
          <w:lang w:val="en-IN"/>
        </w:rPr>
        <w:t>X_train</w:t>
      </w:r>
      <w:proofErr w:type="spellEnd"/>
      <w:r w:rsidRPr="00400052">
        <w:rPr>
          <w:b w:val="0"/>
          <w:bCs w:val="0"/>
          <w:color w:val="000000" w:themeColor="text1"/>
          <w:lang w:val="en-IN"/>
        </w:rPr>
        <w:t xml:space="preserve">, </w:t>
      </w:r>
      <w:proofErr w:type="spellStart"/>
      <w:r w:rsidRPr="00400052">
        <w:rPr>
          <w:b w:val="0"/>
          <w:bCs w:val="0"/>
          <w:color w:val="000000" w:themeColor="text1"/>
          <w:lang w:val="en-IN"/>
        </w:rPr>
        <w:t>y_train</w:t>
      </w:r>
      <w:proofErr w:type="spellEnd"/>
      <w:r w:rsidRPr="00400052">
        <w:rPr>
          <w:b w:val="0"/>
          <w:bCs w:val="0"/>
          <w:color w:val="000000" w:themeColor="text1"/>
          <w:lang w:val="en-IN"/>
        </w:rPr>
        <w:t>).</w:t>
      </w:r>
    </w:p>
    <w:p w14:paraId="5448624C" w14:textId="77777777" w:rsidR="007F23C9" w:rsidRPr="00400052" w:rsidRDefault="007F23C9" w:rsidP="007F23C9">
      <w:pPr>
        <w:pStyle w:val="Heading2"/>
        <w:numPr>
          <w:ilvl w:val="0"/>
          <w:numId w:val="17"/>
        </w:numPr>
        <w:rPr>
          <w:b w:val="0"/>
          <w:bCs w:val="0"/>
          <w:color w:val="000000" w:themeColor="text1"/>
          <w:lang w:val="en-IN"/>
        </w:rPr>
      </w:pPr>
      <w:r w:rsidRPr="00400052">
        <w:rPr>
          <w:b w:val="0"/>
          <w:bCs w:val="0"/>
          <w:color w:val="000000" w:themeColor="text1"/>
          <w:lang w:val="en-IN"/>
        </w:rPr>
        <w:t xml:space="preserve">Original </w:t>
      </w:r>
      <w:proofErr w:type="spellStart"/>
      <w:r w:rsidRPr="00400052">
        <w:rPr>
          <w:b w:val="0"/>
          <w:bCs w:val="0"/>
          <w:color w:val="000000" w:themeColor="text1"/>
          <w:lang w:val="en-IN"/>
        </w:rPr>
        <w:t>y_train</w:t>
      </w:r>
      <w:proofErr w:type="spellEnd"/>
      <w:r w:rsidRPr="00400052">
        <w:rPr>
          <w:b w:val="0"/>
          <w:bCs w:val="0"/>
          <w:color w:val="000000" w:themeColor="text1"/>
          <w:lang w:val="en-IN"/>
        </w:rPr>
        <w:t xml:space="preserve"> distribution: 1: 5316, 0: 3483</w:t>
      </w:r>
    </w:p>
    <w:p w14:paraId="77EFF2B8" w14:textId="77777777" w:rsidR="007F23C9" w:rsidRPr="00400052" w:rsidRDefault="007F23C9" w:rsidP="007F23C9">
      <w:pPr>
        <w:pStyle w:val="Heading2"/>
        <w:numPr>
          <w:ilvl w:val="0"/>
          <w:numId w:val="17"/>
        </w:numPr>
        <w:rPr>
          <w:b w:val="0"/>
          <w:bCs w:val="0"/>
          <w:color w:val="000000" w:themeColor="text1"/>
          <w:lang w:val="en-IN"/>
        </w:rPr>
      </w:pPr>
      <w:r w:rsidRPr="00400052">
        <w:rPr>
          <w:b w:val="0"/>
          <w:bCs w:val="0"/>
          <w:color w:val="000000" w:themeColor="text1"/>
          <w:lang w:val="en-IN"/>
        </w:rPr>
        <w:t>Resampled distribution (After SMOTE): 1: 5316, 0: 5316 (Perfectly balanced)</w:t>
      </w:r>
    </w:p>
    <w:p w14:paraId="3E0A9A87" w14:textId="77777777" w:rsidR="006329A8" w:rsidRPr="00400052" w:rsidRDefault="006329A8" w:rsidP="006329A8">
      <w:pPr>
        <w:rPr>
          <w:sz w:val="26"/>
          <w:szCs w:val="26"/>
          <w:lang w:val="en-IN"/>
        </w:rPr>
      </w:pPr>
    </w:p>
    <w:p w14:paraId="6B4F8AEE" w14:textId="77777777" w:rsidR="00400052" w:rsidRDefault="00400052">
      <w:pPr>
        <w:pStyle w:val="Heading2"/>
        <w:rPr>
          <w:rFonts w:ascii="Arial Black" w:hAnsi="Arial Black"/>
        </w:rPr>
      </w:pPr>
    </w:p>
    <w:p w14:paraId="246872E3" w14:textId="77777777" w:rsidR="00400052" w:rsidRDefault="00400052">
      <w:pPr>
        <w:pStyle w:val="Heading2"/>
        <w:rPr>
          <w:rFonts w:ascii="Arial Black" w:hAnsi="Arial Black"/>
        </w:rPr>
      </w:pPr>
    </w:p>
    <w:p w14:paraId="4237302A" w14:textId="6591C611" w:rsidR="002151CD" w:rsidRPr="00400052" w:rsidRDefault="00000000">
      <w:pPr>
        <w:pStyle w:val="Heading2"/>
        <w:rPr>
          <w:rFonts w:ascii="Arial Black" w:hAnsi="Arial Black"/>
        </w:rPr>
      </w:pPr>
      <w:r w:rsidRPr="00400052">
        <w:rPr>
          <w:rFonts w:ascii="Arial Black" w:hAnsi="Arial Black"/>
        </w:rPr>
        <w:t>1</w:t>
      </w:r>
      <w:r w:rsidR="00400052">
        <w:rPr>
          <w:rFonts w:ascii="Arial Black" w:hAnsi="Arial Black"/>
        </w:rPr>
        <w:t>1</w:t>
      </w:r>
      <w:r w:rsidRPr="00400052">
        <w:rPr>
          <w:rFonts w:ascii="Arial Black" w:hAnsi="Arial Black"/>
        </w:rPr>
        <w:t>. Model Building and Evaluation</w:t>
      </w:r>
    </w:p>
    <w:p w14:paraId="3124D41C" w14:textId="77777777" w:rsidR="00400052" w:rsidRDefault="00400052" w:rsidP="00DD0CE6">
      <w:pPr>
        <w:rPr>
          <w:rFonts w:asciiTheme="majorHAnsi" w:hAnsiTheme="majorHAnsi" w:cstheme="majorHAnsi"/>
          <w:b/>
          <w:bCs/>
          <w:sz w:val="26"/>
          <w:szCs w:val="26"/>
          <w:lang w:val="en-IN"/>
        </w:rPr>
      </w:pPr>
    </w:p>
    <w:p w14:paraId="59A41D01" w14:textId="16F431BD" w:rsidR="00DD0CE6" w:rsidRPr="00DD0CE6" w:rsidRDefault="00DD0CE6" w:rsidP="00DD0CE6">
      <w:pPr>
        <w:rPr>
          <w:rFonts w:asciiTheme="majorHAnsi" w:hAnsiTheme="majorHAnsi" w:cstheme="majorHAnsi"/>
          <w:b/>
          <w:bCs/>
          <w:sz w:val="26"/>
          <w:szCs w:val="26"/>
          <w:lang w:val="en-IN"/>
        </w:rPr>
      </w:pPr>
      <w:r w:rsidRPr="00DD0CE6">
        <w:rPr>
          <w:rFonts w:asciiTheme="majorHAnsi" w:hAnsiTheme="majorHAnsi" w:cstheme="majorHAnsi"/>
          <w:b/>
          <w:bCs/>
          <w:sz w:val="26"/>
          <w:szCs w:val="26"/>
          <w:lang w:val="en-IN"/>
        </w:rPr>
        <w:t>1. Objective</w:t>
      </w:r>
    </w:p>
    <w:p w14:paraId="07F994F8"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The main objective of this stage in the project was to build and evaluate multiple machine learning models for classification, and to identify the model that delivers the best predictive performance while minimizing overfitting.</w:t>
      </w:r>
    </w:p>
    <w:p w14:paraId="0CD4AD43"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 xml:space="preserve">To achieve this, a consistent </w:t>
      </w:r>
      <w:r w:rsidRPr="00DD0CE6">
        <w:rPr>
          <w:rFonts w:asciiTheme="majorHAnsi" w:hAnsiTheme="majorHAnsi" w:cstheme="majorHAnsi"/>
          <w:b/>
          <w:bCs/>
          <w:sz w:val="26"/>
          <w:szCs w:val="26"/>
          <w:lang w:val="en-IN"/>
        </w:rPr>
        <w:t>10-fold Stratified Cross-Validation</w:t>
      </w:r>
      <w:r w:rsidRPr="00DD0CE6">
        <w:rPr>
          <w:rFonts w:asciiTheme="majorHAnsi" w:hAnsiTheme="majorHAnsi" w:cstheme="majorHAnsi"/>
          <w:sz w:val="26"/>
          <w:szCs w:val="26"/>
          <w:lang w:val="en-IN"/>
        </w:rPr>
        <w:t xml:space="preserve"> approach was used, ensuring fair comparison across models.</w:t>
      </w:r>
    </w:p>
    <w:p w14:paraId="56079B89" w14:textId="7017E7FF" w:rsidR="00DD0CE6" w:rsidRPr="00DD0CE6" w:rsidRDefault="00DD0CE6" w:rsidP="00DD0CE6">
      <w:pPr>
        <w:rPr>
          <w:rFonts w:asciiTheme="majorHAnsi" w:hAnsiTheme="majorHAnsi" w:cstheme="majorHAnsi"/>
          <w:sz w:val="26"/>
          <w:szCs w:val="26"/>
          <w:lang w:val="en-IN"/>
        </w:rPr>
      </w:pPr>
    </w:p>
    <w:p w14:paraId="7CE6B972" w14:textId="77777777" w:rsidR="00DD0CE6" w:rsidRPr="00DD0CE6" w:rsidRDefault="00DD0CE6" w:rsidP="00DD0CE6">
      <w:pPr>
        <w:rPr>
          <w:rFonts w:asciiTheme="majorHAnsi" w:hAnsiTheme="majorHAnsi" w:cstheme="majorHAnsi"/>
          <w:b/>
          <w:bCs/>
          <w:sz w:val="26"/>
          <w:szCs w:val="26"/>
          <w:lang w:val="en-IN"/>
        </w:rPr>
      </w:pPr>
      <w:r w:rsidRPr="00DD0CE6">
        <w:rPr>
          <w:rFonts w:asciiTheme="majorHAnsi" w:hAnsiTheme="majorHAnsi" w:cstheme="majorHAnsi"/>
          <w:b/>
          <w:bCs/>
          <w:sz w:val="26"/>
          <w:szCs w:val="26"/>
          <w:lang w:val="en-IN"/>
        </w:rPr>
        <w:t>2. Experimental Setup</w:t>
      </w:r>
    </w:p>
    <w:p w14:paraId="3A655315" w14:textId="77777777" w:rsidR="00DD0CE6" w:rsidRPr="00DD0CE6" w:rsidRDefault="00DD0CE6" w:rsidP="00DD0CE6">
      <w:pPr>
        <w:rPr>
          <w:rFonts w:asciiTheme="majorHAnsi" w:hAnsiTheme="majorHAnsi" w:cstheme="majorHAnsi"/>
          <w:b/>
          <w:bCs/>
          <w:sz w:val="26"/>
          <w:szCs w:val="26"/>
          <w:lang w:val="en-IN"/>
        </w:rPr>
      </w:pPr>
      <w:r w:rsidRPr="00DD0CE6">
        <w:rPr>
          <w:rFonts w:asciiTheme="majorHAnsi" w:hAnsiTheme="majorHAnsi" w:cstheme="majorHAnsi"/>
          <w:b/>
          <w:bCs/>
          <w:sz w:val="26"/>
          <w:szCs w:val="26"/>
          <w:lang w:val="en-IN"/>
        </w:rPr>
        <w:t>2.1 Cross-Validation Configuration</w:t>
      </w:r>
    </w:p>
    <w:p w14:paraId="5C313274"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 xml:space="preserve">cv = </w:t>
      </w:r>
      <w:proofErr w:type="spellStart"/>
      <w:proofErr w:type="gramStart"/>
      <w:r w:rsidRPr="00DD0CE6">
        <w:rPr>
          <w:rFonts w:asciiTheme="majorHAnsi" w:hAnsiTheme="majorHAnsi" w:cstheme="majorHAnsi"/>
          <w:sz w:val="26"/>
          <w:szCs w:val="26"/>
          <w:lang w:val="en-IN"/>
        </w:rPr>
        <w:t>StratifiedKFold</w:t>
      </w:r>
      <w:proofErr w:type="spellEnd"/>
      <w:r w:rsidRPr="00DD0CE6">
        <w:rPr>
          <w:rFonts w:asciiTheme="majorHAnsi" w:hAnsiTheme="majorHAnsi" w:cstheme="majorHAnsi"/>
          <w:sz w:val="26"/>
          <w:szCs w:val="26"/>
          <w:lang w:val="en-IN"/>
        </w:rPr>
        <w:t>(</w:t>
      </w:r>
      <w:proofErr w:type="spellStart"/>
      <w:proofErr w:type="gramEnd"/>
      <w:r w:rsidRPr="00DD0CE6">
        <w:rPr>
          <w:rFonts w:asciiTheme="majorHAnsi" w:hAnsiTheme="majorHAnsi" w:cstheme="majorHAnsi"/>
          <w:sz w:val="26"/>
          <w:szCs w:val="26"/>
          <w:lang w:val="en-IN"/>
        </w:rPr>
        <w:t>n_splits</w:t>
      </w:r>
      <w:proofErr w:type="spellEnd"/>
      <w:r w:rsidRPr="00DD0CE6">
        <w:rPr>
          <w:rFonts w:asciiTheme="majorHAnsi" w:hAnsiTheme="majorHAnsi" w:cstheme="majorHAnsi"/>
          <w:sz w:val="26"/>
          <w:szCs w:val="26"/>
          <w:lang w:val="en-IN"/>
        </w:rPr>
        <w:t xml:space="preserve">=10, shuffle=True, </w:t>
      </w:r>
      <w:proofErr w:type="spellStart"/>
      <w:r w:rsidRPr="00DD0CE6">
        <w:rPr>
          <w:rFonts w:asciiTheme="majorHAnsi" w:hAnsiTheme="majorHAnsi" w:cstheme="majorHAnsi"/>
          <w:sz w:val="26"/>
          <w:szCs w:val="26"/>
          <w:lang w:val="en-IN"/>
        </w:rPr>
        <w:t>random_state</w:t>
      </w:r>
      <w:proofErr w:type="spellEnd"/>
      <w:r w:rsidRPr="00DD0CE6">
        <w:rPr>
          <w:rFonts w:asciiTheme="majorHAnsi" w:hAnsiTheme="majorHAnsi" w:cstheme="majorHAnsi"/>
          <w:sz w:val="26"/>
          <w:szCs w:val="26"/>
          <w:lang w:val="en-IN"/>
        </w:rPr>
        <w:t>=42)</w:t>
      </w:r>
    </w:p>
    <w:p w14:paraId="66698692" w14:textId="77777777" w:rsidR="00DD0CE6" w:rsidRPr="00DD0CE6" w:rsidRDefault="00DD0CE6" w:rsidP="00DD0CE6">
      <w:pPr>
        <w:numPr>
          <w:ilvl w:val="0"/>
          <w:numId w:val="23"/>
        </w:numPr>
        <w:rPr>
          <w:rFonts w:asciiTheme="majorHAnsi" w:hAnsiTheme="majorHAnsi" w:cstheme="majorHAnsi"/>
          <w:sz w:val="26"/>
          <w:szCs w:val="26"/>
          <w:lang w:val="en-IN"/>
        </w:rPr>
      </w:pPr>
      <w:proofErr w:type="spellStart"/>
      <w:r w:rsidRPr="00DD0CE6">
        <w:rPr>
          <w:rFonts w:asciiTheme="majorHAnsi" w:hAnsiTheme="majorHAnsi" w:cstheme="majorHAnsi"/>
          <w:b/>
          <w:bCs/>
          <w:sz w:val="26"/>
          <w:szCs w:val="26"/>
          <w:lang w:val="en-IN"/>
        </w:rPr>
        <w:t>StratifiedKFold</w:t>
      </w:r>
      <w:proofErr w:type="spellEnd"/>
      <w:r w:rsidRPr="00DD0CE6">
        <w:rPr>
          <w:rFonts w:asciiTheme="majorHAnsi" w:hAnsiTheme="majorHAnsi" w:cstheme="majorHAnsi"/>
          <w:sz w:val="26"/>
          <w:szCs w:val="26"/>
          <w:lang w:val="en-IN"/>
        </w:rPr>
        <w:t xml:space="preserve"> ensures that each fold maintains the same class proportion as the full dataset.</w:t>
      </w:r>
    </w:p>
    <w:p w14:paraId="795C8798" w14:textId="77777777" w:rsidR="00DD0CE6" w:rsidRPr="00DD0CE6" w:rsidRDefault="00DD0CE6" w:rsidP="00DD0CE6">
      <w:pPr>
        <w:numPr>
          <w:ilvl w:val="0"/>
          <w:numId w:val="23"/>
        </w:numPr>
        <w:rPr>
          <w:rFonts w:asciiTheme="majorHAnsi" w:hAnsiTheme="majorHAnsi" w:cstheme="majorHAnsi"/>
          <w:sz w:val="26"/>
          <w:szCs w:val="26"/>
          <w:lang w:val="en-IN"/>
        </w:rPr>
      </w:pPr>
      <w:proofErr w:type="spellStart"/>
      <w:r w:rsidRPr="00DD0CE6">
        <w:rPr>
          <w:rFonts w:asciiTheme="majorHAnsi" w:hAnsiTheme="majorHAnsi" w:cstheme="majorHAnsi"/>
          <w:b/>
          <w:bCs/>
          <w:sz w:val="26"/>
          <w:szCs w:val="26"/>
          <w:lang w:val="en-IN"/>
        </w:rPr>
        <w:t>n_splits</w:t>
      </w:r>
      <w:proofErr w:type="spellEnd"/>
      <w:r w:rsidRPr="00DD0CE6">
        <w:rPr>
          <w:rFonts w:asciiTheme="majorHAnsi" w:hAnsiTheme="majorHAnsi" w:cstheme="majorHAnsi"/>
          <w:b/>
          <w:bCs/>
          <w:sz w:val="26"/>
          <w:szCs w:val="26"/>
          <w:lang w:val="en-IN"/>
        </w:rPr>
        <w:t>=10</w:t>
      </w:r>
      <w:r w:rsidRPr="00DD0CE6">
        <w:rPr>
          <w:rFonts w:asciiTheme="majorHAnsi" w:hAnsiTheme="majorHAnsi" w:cstheme="majorHAnsi"/>
          <w:sz w:val="26"/>
          <w:szCs w:val="26"/>
          <w:lang w:val="en-IN"/>
        </w:rPr>
        <w:t xml:space="preserve"> divides the dataset into 10 folds for robust validation.</w:t>
      </w:r>
    </w:p>
    <w:p w14:paraId="6DCADC62" w14:textId="77777777" w:rsidR="00DD0CE6" w:rsidRPr="00DD0CE6" w:rsidRDefault="00DD0CE6" w:rsidP="00DD0CE6">
      <w:pPr>
        <w:numPr>
          <w:ilvl w:val="0"/>
          <w:numId w:val="23"/>
        </w:numPr>
        <w:rPr>
          <w:rFonts w:asciiTheme="majorHAnsi" w:hAnsiTheme="majorHAnsi" w:cstheme="majorHAnsi"/>
          <w:sz w:val="26"/>
          <w:szCs w:val="26"/>
          <w:lang w:val="en-IN"/>
        </w:rPr>
      </w:pPr>
      <w:r w:rsidRPr="00DD0CE6">
        <w:rPr>
          <w:rFonts w:asciiTheme="majorHAnsi" w:hAnsiTheme="majorHAnsi" w:cstheme="majorHAnsi"/>
          <w:b/>
          <w:bCs/>
          <w:sz w:val="26"/>
          <w:szCs w:val="26"/>
          <w:lang w:val="en-IN"/>
        </w:rPr>
        <w:t>shuffle=True</w:t>
      </w:r>
      <w:r w:rsidRPr="00DD0CE6">
        <w:rPr>
          <w:rFonts w:asciiTheme="majorHAnsi" w:hAnsiTheme="majorHAnsi" w:cstheme="majorHAnsi"/>
          <w:sz w:val="26"/>
          <w:szCs w:val="26"/>
          <w:lang w:val="en-IN"/>
        </w:rPr>
        <w:t xml:space="preserve"> randomizes data distribution before splitting to reduce bias.</w:t>
      </w:r>
    </w:p>
    <w:p w14:paraId="1A7599B5" w14:textId="77777777" w:rsidR="00DD0CE6" w:rsidRPr="00DD0CE6" w:rsidRDefault="00DD0CE6" w:rsidP="00DD0CE6">
      <w:pPr>
        <w:numPr>
          <w:ilvl w:val="0"/>
          <w:numId w:val="23"/>
        </w:numPr>
        <w:rPr>
          <w:rFonts w:asciiTheme="majorHAnsi" w:hAnsiTheme="majorHAnsi" w:cstheme="majorHAnsi"/>
          <w:sz w:val="26"/>
          <w:szCs w:val="26"/>
          <w:lang w:val="en-IN"/>
        </w:rPr>
      </w:pPr>
      <w:proofErr w:type="spellStart"/>
      <w:r w:rsidRPr="00DD0CE6">
        <w:rPr>
          <w:rFonts w:asciiTheme="majorHAnsi" w:hAnsiTheme="majorHAnsi" w:cstheme="majorHAnsi"/>
          <w:b/>
          <w:bCs/>
          <w:sz w:val="26"/>
          <w:szCs w:val="26"/>
          <w:lang w:val="en-IN"/>
        </w:rPr>
        <w:t>random_state</w:t>
      </w:r>
      <w:proofErr w:type="spellEnd"/>
      <w:r w:rsidRPr="00DD0CE6">
        <w:rPr>
          <w:rFonts w:asciiTheme="majorHAnsi" w:hAnsiTheme="majorHAnsi" w:cstheme="majorHAnsi"/>
          <w:b/>
          <w:bCs/>
          <w:sz w:val="26"/>
          <w:szCs w:val="26"/>
          <w:lang w:val="en-IN"/>
        </w:rPr>
        <w:t>=42</w:t>
      </w:r>
      <w:r w:rsidRPr="00DD0CE6">
        <w:rPr>
          <w:rFonts w:asciiTheme="majorHAnsi" w:hAnsiTheme="majorHAnsi" w:cstheme="majorHAnsi"/>
          <w:sz w:val="26"/>
          <w:szCs w:val="26"/>
          <w:lang w:val="en-IN"/>
        </w:rPr>
        <w:t xml:space="preserve"> ensures reproducibility of results.</w:t>
      </w:r>
    </w:p>
    <w:p w14:paraId="6613DA2C" w14:textId="77777777" w:rsidR="00DD0CE6" w:rsidRPr="00400052" w:rsidRDefault="00DD0CE6" w:rsidP="00DD0CE6">
      <w:pPr>
        <w:rPr>
          <w:rFonts w:asciiTheme="majorHAnsi" w:hAnsiTheme="majorHAnsi" w:cstheme="majorHAnsi"/>
          <w:b/>
          <w:bCs/>
          <w:sz w:val="26"/>
          <w:szCs w:val="26"/>
          <w:lang w:val="en-IN"/>
        </w:rPr>
      </w:pPr>
    </w:p>
    <w:p w14:paraId="2534428D" w14:textId="16661A83" w:rsidR="00DD0CE6" w:rsidRPr="00DD0CE6" w:rsidRDefault="00DD0CE6" w:rsidP="00DD0CE6">
      <w:pPr>
        <w:rPr>
          <w:rFonts w:asciiTheme="majorHAnsi" w:hAnsiTheme="majorHAnsi" w:cstheme="majorHAnsi"/>
          <w:b/>
          <w:bCs/>
          <w:sz w:val="26"/>
          <w:szCs w:val="26"/>
          <w:lang w:val="en-IN"/>
        </w:rPr>
      </w:pPr>
      <w:r w:rsidRPr="00DD0CE6">
        <w:rPr>
          <w:rFonts w:asciiTheme="majorHAnsi" w:hAnsiTheme="majorHAnsi" w:cstheme="majorHAnsi"/>
          <w:b/>
          <w:bCs/>
          <w:sz w:val="26"/>
          <w:szCs w:val="26"/>
          <w:lang w:val="en-IN"/>
        </w:rPr>
        <w:t>3. Model Selection</w:t>
      </w:r>
    </w:p>
    <w:p w14:paraId="60E9DAD6"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A variety of algorithms were selected to represent different learning paradigms — linear, tree-based, probabilistic, distance-based, and boosting-based models.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2"/>
        <w:gridCol w:w="1945"/>
        <w:gridCol w:w="4993"/>
      </w:tblGrid>
      <w:tr w:rsidR="00DD0CE6" w:rsidRPr="00DD0CE6" w14:paraId="7B085D9C" w14:textId="77777777" w:rsidTr="00DD0CE6">
        <w:trPr>
          <w:tblHeader/>
          <w:tblCellSpacing w:w="15" w:type="dxa"/>
        </w:trPr>
        <w:tc>
          <w:tcPr>
            <w:tcW w:w="0" w:type="auto"/>
            <w:vAlign w:val="center"/>
            <w:hideMark/>
          </w:tcPr>
          <w:p w14:paraId="067D25C1" w14:textId="77777777" w:rsidR="00DD0CE6" w:rsidRPr="00DD0CE6" w:rsidRDefault="00DD0CE6" w:rsidP="00DD0CE6">
            <w:pPr>
              <w:rPr>
                <w:rFonts w:asciiTheme="majorHAnsi" w:hAnsiTheme="majorHAnsi" w:cstheme="majorHAnsi"/>
                <w:b/>
                <w:bCs/>
                <w:sz w:val="26"/>
                <w:szCs w:val="26"/>
                <w:lang w:val="en-IN"/>
              </w:rPr>
            </w:pPr>
            <w:r w:rsidRPr="00DD0CE6">
              <w:rPr>
                <w:rFonts w:asciiTheme="majorHAnsi" w:hAnsiTheme="majorHAnsi" w:cstheme="majorHAnsi"/>
                <w:b/>
                <w:bCs/>
                <w:sz w:val="26"/>
                <w:szCs w:val="26"/>
                <w:lang w:val="en-IN"/>
              </w:rPr>
              <w:lastRenderedPageBreak/>
              <w:t>Category</w:t>
            </w:r>
          </w:p>
        </w:tc>
        <w:tc>
          <w:tcPr>
            <w:tcW w:w="0" w:type="auto"/>
            <w:vAlign w:val="center"/>
            <w:hideMark/>
          </w:tcPr>
          <w:p w14:paraId="0A1E00B5" w14:textId="77777777" w:rsidR="00DD0CE6" w:rsidRPr="00DD0CE6" w:rsidRDefault="00DD0CE6" w:rsidP="00DD0CE6">
            <w:pPr>
              <w:rPr>
                <w:rFonts w:asciiTheme="majorHAnsi" w:hAnsiTheme="majorHAnsi" w:cstheme="majorHAnsi"/>
                <w:b/>
                <w:bCs/>
                <w:sz w:val="26"/>
                <w:szCs w:val="26"/>
                <w:lang w:val="en-IN"/>
              </w:rPr>
            </w:pPr>
            <w:r w:rsidRPr="00DD0CE6">
              <w:rPr>
                <w:rFonts w:asciiTheme="majorHAnsi" w:hAnsiTheme="majorHAnsi" w:cstheme="majorHAnsi"/>
                <w:b/>
                <w:bCs/>
                <w:sz w:val="26"/>
                <w:szCs w:val="26"/>
                <w:lang w:val="en-IN"/>
              </w:rPr>
              <w:t>Algorithm</w:t>
            </w:r>
          </w:p>
        </w:tc>
        <w:tc>
          <w:tcPr>
            <w:tcW w:w="0" w:type="auto"/>
            <w:vAlign w:val="center"/>
            <w:hideMark/>
          </w:tcPr>
          <w:p w14:paraId="3C0DDDF2" w14:textId="77777777" w:rsidR="00DD0CE6" w:rsidRPr="00DD0CE6" w:rsidRDefault="00DD0CE6" w:rsidP="00DD0CE6">
            <w:pPr>
              <w:rPr>
                <w:rFonts w:asciiTheme="majorHAnsi" w:hAnsiTheme="majorHAnsi" w:cstheme="majorHAnsi"/>
                <w:b/>
                <w:bCs/>
                <w:sz w:val="26"/>
                <w:szCs w:val="26"/>
                <w:lang w:val="en-IN"/>
              </w:rPr>
            </w:pPr>
            <w:r w:rsidRPr="00DD0CE6">
              <w:rPr>
                <w:rFonts w:asciiTheme="majorHAnsi" w:hAnsiTheme="majorHAnsi" w:cstheme="majorHAnsi"/>
                <w:b/>
                <w:bCs/>
                <w:sz w:val="26"/>
                <w:szCs w:val="26"/>
                <w:lang w:val="en-IN"/>
              </w:rPr>
              <w:t>Purpose / Characteristics</w:t>
            </w:r>
          </w:p>
        </w:tc>
      </w:tr>
      <w:tr w:rsidR="00DD0CE6" w:rsidRPr="00DD0CE6" w14:paraId="1B813640" w14:textId="77777777" w:rsidTr="00DD0CE6">
        <w:trPr>
          <w:tblCellSpacing w:w="15" w:type="dxa"/>
        </w:trPr>
        <w:tc>
          <w:tcPr>
            <w:tcW w:w="0" w:type="auto"/>
            <w:vAlign w:val="center"/>
            <w:hideMark/>
          </w:tcPr>
          <w:p w14:paraId="0AFC1B91"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b/>
                <w:bCs/>
                <w:sz w:val="26"/>
                <w:szCs w:val="26"/>
                <w:lang w:val="en-IN"/>
              </w:rPr>
              <w:t>Linear Model</w:t>
            </w:r>
          </w:p>
        </w:tc>
        <w:tc>
          <w:tcPr>
            <w:tcW w:w="0" w:type="auto"/>
            <w:vAlign w:val="center"/>
            <w:hideMark/>
          </w:tcPr>
          <w:p w14:paraId="04BA40C1"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Logistic Regression</w:t>
            </w:r>
          </w:p>
        </w:tc>
        <w:tc>
          <w:tcPr>
            <w:tcW w:w="0" w:type="auto"/>
            <w:vAlign w:val="center"/>
            <w:hideMark/>
          </w:tcPr>
          <w:p w14:paraId="7852CCA1"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Baseline model; good for linearly separable data; uses L2 regularization to control overfitting.</w:t>
            </w:r>
          </w:p>
        </w:tc>
      </w:tr>
      <w:tr w:rsidR="00DD0CE6" w:rsidRPr="00DD0CE6" w14:paraId="642608AB" w14:textId="77777777" w:rsidTr="00DD0CE6">
        <w:trPr>
          <w:tblCellSpacing w:w="15" w:type="dxa"/>
        </w:trPr>
        <w:tc>
          <w:tcPr>
            <w:tcW w:w="0" w:type="auto"/>
            <w:vAlign w:val="center"/>
            <w:hideMark/>
          </w:tcPr>
          <w:p w14:paraId="470AEF2B"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b/>
                <w:bCs/>
                <w:sz w:val="26"/>
                <w:szCs w:val="26"/>
                <w:lang w:val="en-IN"/>
              </w:rPr>
              <w:t>Tree-Based</w:t>
            </w:r>
          </w:p>
        </w:tc>
        <w:tc>
          <w:tcPr>
            <w:tcW w:w="0" w:type="auto"/>
            <w:vAlign w:val="center"/>
            <w:hideMark/>
          </w:tcPr>
          <w:p w14:paraId="09862E20"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Decision Tree</w:t>
            </w:r>
          </w:p>
        </w:tc>
        <w:tc>
          <w:tcPr>
            <w:tcW w:w="0" w:type="auto"/>
            <w:vAlign w:val="center"/>
            <w:hideMark/>
          </w:tcPr>
          <w:p w14:paraId="7BA42B82"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Interpretable non-linear model; can capture feature interactions.</w:t>
            </w:r>
          </w:p>
        </w:tc>
      </w:tr>
      <w:tr w:rsidR="00DD0CE6" w:rsidRPr="00DD0CE6" w14:paraId="70836274" w14:textId="77777777" w:rsidTr="00DD0CE6">
        <w:trPr>
          <w:tblCellSpacing w:w="15" w:type="dxa"/>
        </w:trPr>
        <w:tc>
          <w:tcPr>
            <w:tcW w:w="0" w:type="auto"/>
            <w:vAlign w:val="center"/>
            <w:hideMark/>
          </w:tcPr>
          <w:p w14:paraId="22277E6F"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b/>
                <w:bCs/>
                <w:sz w:val="26"/>
                <w:szCs w:val="26"/>
                <w:lang w:val="en-IN"/>
              </w:rPr>
              <w:t>Ensemble (Bagging)</w:t>
            </w:r>
          </w:p>
        </w:tc>
        <w:tc>
          <w:tcPr>
            <w:tcW w:w="0" w:type="auto"/>
            <w:vAlign w:val="center"/>
            <w:hideMark/>
          </w:tcPr>
          <w:p w14:paraId="602A3AE5"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Random Forest</w:t>
            </w:r>
          </w:p>
        </w:tc>
        <w:tc>
          <w:tcPr>
            <w:tcW w:w="0" w:type="auto"/>
            <w:vAlign w:val="center"/>
            <w:hideMark/>
          </w:tcPr>
          <w:p w14:paraId="4F224379"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Reduces variance and overfitting by averaging multiple trees.</w:t>
            </w:r>
          </w:p>
        </w:tc>
      </w:tr>
      <w:tr w:rsidR="00DD0CE6" w:rsidRPr="00DD0CE6" w14:paraId="08F41921" w14:textId="77777777" w:rsidTr="00DD0CE6">
        <w:trPr>
          <w:tblCellSpacing w:w="15" w:type="dxa"/>
        </w:trPr>
        <w:tc>
          <w:tcPr>
            <w:tcW w:w="0" w:type="auto"/>
            <w:vAlign w:val="center"/>
            <w:hideMark/>
          </w:tcPr>
          <w:p w14:paraId="7B64F2C0"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b/>
                <w:bCs/>
                <w:sz w:val="26"/>
                <w:szCs w:val="26"/>
                <w:lang w:val="en-IN"/>
              </w:rPr>
              <w:t>Probabilistic</w:t>
            </w:r>
          </w:p>
        </w:tc>
        <w:tc>
          <w:tcPr>
            <w:tcW w:w="0" w:type="auto"/>
            <w:vAlign w:val="center"/>
            <w:hideMark/>
          </w:tcPr>
          <w:p w14:paraId="6AC19E44"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Naive Bayes</w:t>
            </w:r>
          </w:p>
        </w:tc>
        <w:tc>
          <w:tcPr>
            <w:tcW w:w="0" w:type="auto"/>
            <w:vAlign w:val="center"/>
            <w:hideMark/>
          </w:tcPr>
          <w:p w14:paraId="20E193E9"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Based on Bayes theorem; effective for high-dimensional categorical data.</w:t>
            </w:r>
          </w:p>
        </w:tc>
      </w:tr>
      <w:tr w:rsidR="00DD0CE6" w:rsidRPr="00DD0CE6" w14:paraId="22BC959B" w14:textId="77777777" w:rsidTr="00DD0CE6">
        <w:trPr>
          <w:tblCellSpacing w:w="15" w:type="dxa"/>
        </w:trPr>
        <w:tc>
          <w:tcPr>
            <w:tcW w:w="0" w:type="auto"/>
            <w:vAlign w:val="center"/>
            <w:hideMark/>
          </w:tcPr>
          <w:p w14:paraId="1774C568"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b/>
                <w:bCs/>
                <w:sz w:val="26"/>
                <w:szCs w:val="26"/>
                <w:lang w:val="en-IN"/>
              </w:rPr>
              <w:t>Instance-Based</w:t>
            </w:r>
          </w:p>
        </w:tc>
        <w:tc>
          <w:tcPr>
            <w:tcW w:w="0" w:type="auto"/>
            <w:vAlign w:val="center"/>
            <w:hideMark/>
          </w:tcPr>
          <w:p w14:paraId="75C5E605"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 xml:space="preserve">K-Nearest </w:t>
            </w:r>
            <w:proofErr w:type="spellStart"/>
            <w:r w:rsidRPr="00DD0CE6">
              <w:rPr>
                <w:rFonts w:asciiTheme="majorHAnsi" w:hAnsiTheme="majorHAnsi" w:cstheme="majorHAnsi"/>
                <w:sz w:val="26"/>
                <w:szCs w:val="26"/>
                <w:lang w:val="en-IN"/>
              </w:rPr>
              <w:t>Neighbors</w:t>
            </w:r>
            <w:proofErr w:type="spellEnd"/>
            <w:r w:rsidRPr="00DD0CE6">
              <w:rPr>
                <w:rFonts w:asciiTheme="majorHAnsi" w:hAnsiTheme="majorHAnsi" w:cstheme="majorHAnsi"/>
                <w:sz w:val="26"/>
                <w:szCs w:val="26"/>
                <w:lang w:val="en-IN"/>
              </w:rPr>
              <w:t xml:space="preserve"> (KNN)</w:t>
            </w:r>
          </w:p>
        </w:tc>
        <w:tc>
          <w:tcPr>
            <w:tcW w:w="0" w:type="auto"/>
            <w:vAlign w:val="center"/>
            <w:hideMark/>
          </w:tcPr>
          <w:p w14:paraId="44163358"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 xml:space="preserve">Classifies based on distance to </w:t>
            </w:r>
            <w:proofErr w:type="spellStart"/>
            <w:r w:rsidRPr="00DD0CE6">
              <w:rPr>
                <w:rFonts w:asciiTheme="majorHAnsi" w:hAnsiTheme="majorHAnsi" w:cstheme="majorHAnsi"/>
                <w:sz w:val="26"/>
                <w:szCs w:val="26"/>
                <w:lang w:val="en-IN"/>
              </w:rPr>
              <w:t>neighbors</w:t>
            </w:r>
            <w:proofErr w:type="spellEnd"/>
            <w:r w:rsidRPr="00DD0CE6">
              <w:rPr>
                <w:rFonts w:asciiTheme="majorHAnsi" w:hAnsiTheme="majorHAnsi" w:cstheme="majorHAnsi"/>
                <w:sz w:val="26"/>
                <w:szCs w:val="26"/>
                <w:lang w:val="en-IN"/>
              </w:rPr>
              <w:t>; sensitive to scaling and noise.</w:t>
            </w:r>
          </w:p>
        </w:tc>
      </w:tr>
      <w:tr w:rsidR="00DD0CE6" w:rsidRPr="00DD0CE6" w14:paraId="6C1FA84F" w14:textId="77777777" w:rsidTr="00DD0CE6">
        <w:trPr>
          <w:tblCellSpacing w:w="15" w:type="dxa"/>
        </w:trPr>
        <w:tc>
          <w:tcPr>
            <w:tcW w:w="0" w:type="auto"/>
            <w:vAlign w:val="center"/>
            <w:hideMark/>
          </w:tcPr>
          <w:p w14:paraId="37C41E98"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b/>
                <w:bCs/>
                <w:sz w:val="26"/>
                <w:szCs w:val="26"/>
                <w:lang w:val="en-IN"/>
              </w:rPr>
              <w:t>Kernel-Based</w:t>
            </w:r>
          </w:p>
        </w:tc>
        <w:tc>
          <w:tcPr>
            <w:tcW w:w="0" w:type="auto"/>
            <w:vAlign w:val="center"/>
            <w:hideMark/>
          </w:tcPr>
          <w:p w14:paraId="79D68B67"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Support Vector Machine (SVM)</w:t>
            </w:r>
          </w:p>
        </w:tc>
        <w:tc>
          <w:tcPr>
            <w:tcW w:w="0" w:type="auto"/>
            <w:vAlign w:val="center"/>
            <w:hideMark/>
          </w:tcPr>
          <w:p w14:paraId="36AED49F"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Handles complex boundaries using RBF kernel; robust to high dimensions.</w:t>
            </w:r>
          </w:p>
        </w:tc>
      </w:tr>
      <w:tr w:rsidR="00DD0CE6" w:rsidRPr="00DD0CE6" w14:paraId="3D8DC573" w14:textId="77777777" w:rsidTr="00DD0CE6">
        <w:trPr>
          <w:tblCellSpacing w:w="15" w:type="dxa"/>
        </w:trPr>
        <w:tc>
          <w:tcPr>
            <w:tcW w:w="0" w:type="auto"/>
            <w:vAlign w:val="center"/>
            <w:hideMark/>
          </w:tcPr>
          <w:p w14:paraId="1588C2A8"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b/>
                <w:bCs/>
                <w:sz w:val="26"/>
                <w:szCs w:val="26"/>
                <w:lang w:val="en-IN"/>
              </w:rPr>
              <w:t>Boosting-Based</w:t>
            </w:r>
          </w:p>
        </w:tc>
        <w:tc>
          <w:tcPr>
            <w:tcW w:w="0" w:type="auto"/>
            <w:vAlign w:val="center"/>
            <w:hideMark/>
          </w:tcPr>
          <w:p w14:paraId="3AA0667F" w14:textId="77777777" w:rsidR="00DD0CE6" w:rsidRPr="00DD0CE6" w:rsidRDefault="00DD0CE6" w:rsidP="00DD0CE6">
            <w:pPr>
              <w:rPr>
                <w:rFonts w:asciiTheme="majorHAnsi" w:hAnsiTheme="majorHAnsi" w:cstheme="majorHAnsi"/>
                <w:sz w:val="26"/>
                <w:szCs w:val="26"/>
                <w:lang w:val="en-IN"/>
              </w:rPr>
            </w:pPr>
            <w:proofErr w:type="spellStart"/>
            <w:r w:rsidRPr="00DD0CE6">
              <w:rPr>
                <w:rFonts w:asciiTheme="majorHAnsi" w:hAnsiTheme="majorHAnsi" w:cstheme="majorHAnsi"/>
                <w:sz w:val="26"/>
                <w:szCs w:val="26"/>
                <w:lang w:val="en-IN"/>
              </w:rPr>
              <w:t>XGBoost</w:t>
            </w:r>
            <w:proofErr w:type="spellEnd"/>
            <w:r w:rsidRPr="00DD0CE6">
              <w:rPr>
                <w:rFonts w:asciiTheme="majorHAnsi" w:hAnsiTheme="majorHAnsi" w:cstheme="majorHAnsi"/>
                <w:sz w:val="26"/>
                <w:szCs w:val="26"/>
                <w:lang w:val="en-IN"/>
              </w:rPr>
              <w:t xml:space="preserve">, </w:t>
            </w:r>
            <w:proofErr w:type="spellStart"/>
            <w:r w:rsidRPr="00DD0CE6">
              <w:rPr>
                <w:rFonts w:asciiTheme="majorHAnsi" w:hAnsiTheme="majorHAnsi" w:cstheme="majorHAnsi"/>
                <w:sz w:val="26"/>
                <w:szCs w:val="26"/>
                <w:lang w:val="en-IN"/>
              </w:rPr>
              <w:t>LightGBM</w:t>
            </w:r>
            <w:proofErr w:type="spellEnd"/>
            <w:r w:rsidRPr="00DD0CE6">
              <w:rPr>
                <w:rFonts w:asciiTheme="majorHAnsi" w:hAnsiTheme="majorHAnsi" w:cstheme="majorHAnsi"/>
                <w:sz w:val="26"/>
                <w:szCs w:val="26"/>
                <w:lang w:val="en-IN"/>
              </w:rPr>
              <w:t xml:space="preserve">, </w:t>
            </w:r>
            <w:proofErr w:type="spellStart"/>
            <w:r w:rsidRPr="00DD0CE6">
              <w:rPr>
                <w:rFonts w:asciiTheme="majorHAnsi" w:hAnsiTheme="majorHAnsi" w:cstheme="majorHAnsi"/>
                <w:sz w:val="26"/>
                <w:szCs w:val="26"/>
                <w:lang w:val="en-IN"/>
              </w:rPr>
              <w:t>CatBoost</w:t>
            </w:r>
            <w:proofErr w:type="spellEnd"/>
          </w:p>
        </w:tc>
        <w:tc>
          <w:tcPr>
            <w:tcW w:w="0" w:type="auto"/>
            <w:vAlign w:val="center"/>
            <w:hideMark/>
          </w:tcPr>
          <w:p w14:paraId="3688EA35"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Gradient boosting algorithms that build trees sequentially to minimize error; handle non-linearity effectively.</w:t>
            </w:r>
          </w:p>
        </w:tc>
      </w:tr>
    </w:tbl>
    <w:p w14:paraId="02DCB096" w14:textId="22A5A7DF" w:rsidR="00DD0CE6" w:rsidRPr="00DD0CE6" w:rsidRDefault="00DD0CE6" w:rsidP="00DD0CE6">
      <w:pPr>
        <w:rPr>
          <w:rFonts w:asciiTheme="majorHAnsi" w:hAnsiTheme="majorHAnsi" w:cstheme="majorHAnsi"/>
          <w:sz w:val="26"/>
          <w:szCs w:val="26"/>
          <w:lang w:val="en-IN"/>
        </w:rPr>
      </w:pPr>
    </w:p>
    <w:p w14:paraId="3952FEA1" w14:textId="39232F8D" w:rsidR="00DD0CE6" w:rsidRPr="00DD0CE6" w:rsidRDefault="00DD0CE6" w:rsidP="00DD0CE6">
      <w:pPr>
        <w:rPr>
          <w:rFonts w:asciiTheme="majorHAnsi" w:hAnsiTheme="majorHAnsi" w:cstheme="majorHAnsi"/>
          <w:sz w:val="26"/>
          <w:szCs w:val="26"/>
          <w:lang w:val="en-IN"/>
        </w:rPr>
      </w:pPr>
    </w:p>
    <w:p w14:paraId="3FFF40DA" w14:textId="1136A321" w:rsidR="00DD0CE6" w:rsidRPr="00DD0CE6" w:rsidRDefault="001857A9" w:rsidP="00DD0CE6">
      <w:pPr>
        <w:rPr>
          <w:rFonts w:asciiTheme="majorHAnsi" w:hAnsiTheme="majorHAnsi" w:cstheme="majorHAnsi"/>
          <w:b/>
          <w:bCs/>
          <w:sz w:val="26"/>
          <w:szCs w:val="26"/>
          <w:lang w:val="en-IN"/>
        </w:rPr>
      </w:pPr>
      <w:r w:rsidRPr="00137B85">
        <w:rPr>
          <w:rFonts w:asciiTheme="majorHAnsi" w:hAnsiTheme="majorHAnsi" w:cstheme="majorHAnsi"/>
          <w:b/>
          <w:bCs/>
          <w:sz w:val="26"/>
          <w:szCs w:val="26"/>
          <w:lang w:val="en-IN"/>
        </w:rPr>
        <w:t>4</w:t>
      </w:r>
      <w:r w:rsidR="00DD0CE6" w:rsidRPr="00DD0CE6">
        <w:rPr>
          <w:rFonts w:asciiTheme="majorHAnsi" w:hAnsiTheme="majorHAnsi" w:cstheme="majorHAnsi"/>
          <w:b/>
          <w:bCs/>
          <w:sz w:val="26"/>
          <w:szCs w:val="26"/>
          <w:lang w:val="en-IN"/>
        </w:rPr>
        <w:t>. Pipeline Creation</w:t>
      </w:r>
    </w:p>
    <w:p w14:paraId="3E67C748"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 xml:space="preserve">Each model was wrapped in a </w:t>
      </w:r>
      <w:r w:rsidRPr="00DD0CE6">
        <w:rPr>
          <w:rFonts w:asciiTheme="majorHAnsi" w:hAnsiTheme="majorHAnsi" w:cstheme="majorHAnsi"/>
          <w:b/>
          <w:bCs/>
          <w:sz w:val="26"/>
          <w:szCs w:val="26"/>
          <w:lang w:val="en-IN"/>
        </w:rPr>
        <w:t>scaling pipeline</w:t>
      </w:r>
      <w:r w:rsidRPr="00DD0CE6">
        <w:rPr>
          <w:rFonts w:asciiTheme="majorHAnsi" w:hAnsiTheme="majorHAnsi" w:cstheme="majorHAnsi"/>
          <w:sz w:val="26"/>
          <w:szCs w:val="26"/>
          <w:lang w:val="en-IN"/>
        </w:rPr>
        <w:t xml:space="preserve"> to ensure consistent preprocessing:</w:t>
      </w:r>
    </w:p>
    <w:p w14:paraId="2E54F810"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 xml:space="preserve">pipe = </w:t>
      </w:r>
      <w:proofErr w:type="gramStart"/>
      <w:r w:rsidRPr="00DD0CE6">
        <w:rPr>
          <w:rFonts w:asciiTheme="majorHAnsi" w:hAnsiTheme="majorHAnsi" w:cstheme="majorHAnsi"/>
          <w:sz w:val="26"/>
          <w:szCs w:val="26"/>
          <w:lang w:val="en-IN"/>
        </w:rPr>
        <w:t>Pipeline(</w:t>
      </w:r>
      <w:proofErr w:type="gramEnd"/>
      <w:r w:rsidRPr="00DD0CE6">
        <w:rPr>
          <w:rFonts w:asciiTheme="majorHAnsi" w:hAnsiTheme="majorHAnsi" w:cstheme="majorHAnsi"/>
          <w:sz w:val="26"/>
          <w:szCs w:val="26"/>
          <w:lang w:val="en-IN"/>
        </w:rPr>
        <w:t>[</w:t>
      </w:r>
    </w:p>
    <w:p w14:paraId="0CBD4EAA"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 xml:space="preserve">    ('scaler', </w:t>
      </w:r>
      <w:proofErr w:type="spellStart"/>
      <w:proofErr w:type="gramStart"/>
      <w:r w:rsidRPr="00DD0CE6">
        <w:rPr>
          <w:rFonts w:asciiTheme="majorHAnsi" w:hAnsiTheme="majorHAnsi" w:cstheme="majorHAnsi"/>
          <w:sz w:val="26"/>
          <w:szCs w:val="26"/>
          <w:lang w:val="en-IN"/>
        </w:rPr>
        <w:t>StandardScaler</w:t>
      </w:r>
      <w:proofErr w:type="spellEnd"/>
      <w:r w:rsidRPr="00DD0CE6">
        <w:rPr>
          <w:rFonts w:asciiTheme="majorHAnsi" w:hAnsiTheme="majorHAnsi" w:cstheme="majorHAnsi"/>
          <w:sz w:val="26"/>
          <w:szCs w:val="26"/>
          <w:lang w:val="en-IN"/>
        </w:rPr>
        <w:t>(</w:t>
      </w:r>
      <w:proofErr w:type="gramEnd"/>
      <w:r w:rsidRPr="00DD0CE6">
        <w:rPr>
          <w:rFonts w:asciiTheme="majorHAnsi" w:hAnsiTheme="majorHAnsi" w:cstheme="majorHAnsi"/>
          <w:sz w:val="26"/>
          <w:szCs w:val="26"/>
          <w:lang w:val="en-IN"/>
        </w:rPr>
        <w:t xml:space="preserve">)), </w:t>
      </w:r>
    </w:p>
    <w:p w14:paraId="557F82DC"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 xml:space="preserve">    ('model', model)</w:t>
      </w:r>
    </w:p>
    <w:p w14:paraId="17CC071E"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lastRenderedPageBreak/>
        <w:t>])</w:t>
      </w:r>
    </w:p>
    <w:p w14:paraId="0939D189" w14:textId="77777777" w:rsidR="00DD0CE6" w:rsidRPr="00DD0CE6" w:rsidRDefault="00DD0CE6" w:rsidP="00DD0CE6">
      <w:pPr>
        <w:numPr>
          <w:ilvl w:val="0"/>
          <w:numId w:val="24"/>
        </w:numPr>
        <w:rPr>
          <w:rFonts w:asciiTheme="majorHAnsi" w:hAnsiTheme="majorHAnsi" w:cstheme="majorHAnsi"/>
          <w:sz w:val="26"/>
          <w:szCs w:val="26"/>
          <w:lang w:val="en-IN"/>
        </w:rPr>
      </w:pPr>
      <w:proofErr w:type="spellStart"/>
      <w:r w:rsidRPr="00DD0CE6">
        <w:rPr>
          <w:rFonts w:asciiTheme="majorHAnsi" w:hAnsiTheme="majorHAnsi" w:cstheme="majorHAnsi"/>
          <w:b/>
          <w:bCs/>
          <w:sz w:val="26"/>
          <w:szCs w:val="26"/>
          <w:lang w:val="en-IN"/>
        </w:rPr>
        <w:t>StandardScaler</w:t>
      </w:r>
      <w:proofErr w:type="spellEnd"/>
      <w:r w:rsidRPr="00DD0CE6">
        <w:rPr>
          <w:rFonts w:asciiTheme="majorHAnsi" w:hAnsiTheme="majorHAnsi" w:cstheme="majorHAnsi"/>
          <w:sz w:val="26"/>
          <w:szCs w:val="26"/>
          <w:lang w:val="en-IN"/>
        </w:rPr>
        <w:t xml:space="preserve"> standardizes features to zero mean and unit variance, which is crucial for models sensitive to feature scale (e.g., Logistic Regression, SVM, KNN).</w:t>
      </w:r>
    </w:p>
    <w:p w14:paraId="0A281AC3" w14:textId="77777777" w:rsidR="00DD0CE6" w:rsidRPr="00DD0CE6" w:rsidRDefault="00DD0CE6" w:rsidP="00DD0CE6">
      <w:pPr>
        <w:numPr>
          <w:ilvl w:val="0"/>
          <w:numId w:val="24"/>
        </w:numPr>
        <w:rPr>
          <w:rFonts w:asciiTheme="majorHAnsi" w:hAnsiTheme="majorHAnsi" w:cstheme="majorHAnsi"/>
          <w:sz w:val="26"/>
          <w:szCs w:val="26"/>
          <w:lang w:val="en-IN"/>
        </w:rPr>
      </w:pPr>
      <w:r w:rsidRPr="00DD0CE6">
        <w:rPr>
          <w:rFonts w:asciiTheme="majorHAnsi" w:hAnsiTheme="majorHAnsi" w:cstheme="majorHAnsi"/>
          <w:sz w:val="26"/>
          <w:szCs w:val="26"/>
          <w:lang w:val="en-IN"/>
        </w:rPr>
        <w:t>This ensures a fair evaluation across all algorithms.</w:t>
      </w:r>
    </w:p>
    <w:p w14:paraId="3F9761D6" w14:textId="15E41662" w:rsidR="00DD0CE6" w:rsidRPr="00DD0CE6" w:rsidRDefault="00DD0CE6" w:rsidP="00DD0CE6">
      <w:pPr>
        <w:rPr>
          <w:rFonts w:asciiTheme="majorHAnsi" w:hAnsiTheme="majorHAnsi" w:cstheme="majorHAnsi"/>
          <w:sz w:val="26"/>
          <w:szCs w:val="26"/>
          <w:lang w:val="en-IN"/>
        </w:rPr>
      </w:pPr>
    </w:p>
    <w:p w14:paraId="2D913505" w14:textId="0708E9FC" w:rsidR="00DD0CE6" w:rsidRPr="00DD0CE6" w:rsidRDefault="001857A9" w:rsidP="00DD0CE6">
      <w:pPr>
        <w:rPr>
          <w:rFonts w:asciiTheme="majorHAnsi" w:hAnsiTheme="majorHAnsi" w:cstheme="majorHAnsi"/>
          <w:b/>
          <w:bCs/>
          <w:sz w:val="26"/>
          <w:szCs w:val="26"/>
          <w:lang w:val="en-IN"/>
        </w:rPr>
      </w:pPr>
      <w:r w:rsidRPr="00137B85">
        <w:rPr>
          <w:rFonts w:asciiTheme="majorHAnsi" w:hAnsiTheme="majorHAnsi" w:cstheme="majorHAnsi"/>
          <w:b/>
          <w:bCs/>
          <w:sz w:val="26"/>
          <w:szCs w:val="26"/>
          <w:lang w:val="en-IN"/>
        </w:rPr>
        <w:t>5</w:t>
      </w:r>
      <w:r w:rsidR="00DD0CE6" w:rsidRPr="00DD0CE6">
        <w:rPr>
          <w:rFonts w:asciiTheme="majorHAnsi" w:hAnsiTheme="majorHAnsi" w:cstheme="majorHAnsi"/>
          <w:b/>
          <w:bCs/>
          <w:sz w:val="26"/>
          <w:szCs w:val="26"/>
          <w:lang w:val="en-IN"/>
        </w:rPr>
        <w:t>. Model Evaluation Strategy</w:t>
      </w:r>
    </w:p>
    <w:p w14:paraId="36ABD855"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 xml:space="preserve">Each model was evaluated using </w:t>
      </w:r>
      <w:r w:rsidRPr="00DD0CE6">
        <w:rPr>
          <w:rFonts w:asciiTheme="majorHAnsi" w:hAnsiTheme="majorHAnsi" w:cstheme="majorHAnsi"/>
          <w:b/>
          <w:bCs/>
          <w:sz w:val="26"/>
          <w:szCs w:val="26"/>
          <w:lang w:val="en-IN"/>
        </w:rPr>
        <w:t>10-Fold Stratified Cross-Validation</w:t>
      </w:r>
      <w:r w:rsidRPr="00DD0CE6">
        <w:rPr>
          <w:rFonts w:asciiTheme="majorHAnsi" w:hAnsiTheme="majorHAnsi" w:cstheme="majorHAnsi"/>
          <w:sz w:val="26"/>
          <w:szCs w:val="26"/>
          <w:lang w:val="en-IN"/>
        </w:rPr>
        <w:t xml:space="preserve"> with </w:t>
      </w:r>
      <w:r w:rsidRPr="00DD0CE6">
        <w:rPr>
          <w:rFonts w:asciiTheme="majorHAnsi" w:hAnsiTheme="majorHAnsi" w:cstheme="majorHAnsi"/>
          <w:b/>
          <w:bCs/>
          <w:sz w:val="26"/>
          <w:szCs w:val="26"/>
          <w:lang w:val="en-IN"/>
        </w:rPr>
        <w:t>accuracy</w:t>
      </w:r>
      <w:r w:rsidRPr="00DD0CE6">
        <w:rPr>
          <w:rFonts w:asciiTheme="majorHAnsi" w:hAnsiTheme="majorHAnsi" w:cstheme="majorHAnsi"/>
          <w:sz w:val="26"/>
          <w:szCs w:val="26"/>
          <w:lang w:val="en-IN"/>
        </w:rPr>
        <w:t xml:space="preserve"> as the performance metric.</w:t>
      </w:r>
    </w:p>
    <w:p w14:paraId="799714B6" w14:textId="77777777" w:rsidR="00DD0CE6" w:rsidRPr="00DD0CE6" w:rsidRDefault="00DD0CE6" w:rsidP="00DD0CE6">
      <w:pPr>
        <w:rPr>
          <w:rFonts w:asciiTheme="majorHAnsi" w:hAnsiTheme="majorHAnsi" w:cstheme="majorHAnsi"/>
          <w:sz w:val="26"/>
          <w:szCs w:val="26"/>
          <w:lang w:val="en-IN"/>
        </w:rPr>
      </w:pPr>
      <w:proofErr w:type="spellStart"/>
      <w:r w:rsidRPr="00DD0CE6">
        <w:rPr>
          <w:rFonts w:asciiTheme="majorHAnsi" w:hAnsiTheme="majorHAnsi" w:cstheme="majorHAnsi"/>
          <w:sz w:val="26"/>
          <w:szCs w:val="26"/>
          <w:lang w:val="en-IN"/>
        </w:rPr>
        <w:t>cv_scores</w:t>
      </w:r>
      <w:proofErr w:type="spellEnd"/>
      <w:r w:rsidRPr="00DD0CE6">
        <w:rPr>
          <w:rFonts w:asciiTheme="majorHAnsi" w:hAnsiTheme="majorHAnsi" w:cstheme="majorHAnsi"/>
          <w:sz w:val="26"/>
          <w:szCs w:val="26"/>
          <w:lang w:val="en-IN"/>
        </w:rPr>
        <w:t xml:space="preserve"> = </w:t>
      </w:r>
      <w:proofErr w:type="spellStart"/>
      <w:r w:rsidRPr="00DD0CE6">
        <w:rPr>
          <w:rFonts w:asciiTheme="majorHAnsi" w:hAnsiTheme="majorHAnsi" w:cstheme="majorHAnsi"/>
          <w:sz w:val="26"/>
          <w:szCs w:val="26"/>
          <w:lang w:val="en-IN"/>
        </w:rPr>
        <w:t>cross_val_</w:t>
      </w:r>
      <w:proofErr w:type="gramStart"/>
      <w:r w:rsidRPr="00DD0CE6">
        <w:rPr>
          <w:rFonts w:asciiTheme="majorHAnsi" w:hAnsiTheme="majorHAnsi" w:cstheme="majorHAnsi"/>
          <w:sz w:val="26"/>
          <w:szCs w:val="26"/>
          <w:lang w:val="en-IN"/>
        </w:rPr>
        <w:t>score</w:t>
      </w:r>
      <w:proofErr w:type="spellEnd"/>
      <w:r w:rsidRPr="00DD0CE6">
        <w:rPr>
          <w:rFonts w:asciiTheme="majorHAnsi" w:hAnsiTheme="majorHAnsi" w:cstheme="majorHAnsi"/>
          <w:sz w:val="26"/>
          <w:szCs w:val="26"/>
          <w:lang w:val="en-IN"/>
        </w:rPr>
        <w:t>(</w:t>
      </w:r>
      <w:proofErr w:type="gramEnd"/>
      <w:r w:rsidRPr="00DD0CE6">
        <w:rPr>
          <w:rFonts w:asciiTheme="majorHAnsi" w:hAnsiTheme="majorHAnsi" w:cstheme="majorHAnsi"/>
          <w:sz w:val="26"/>
          <w:szCs w:val="26"/>
          <w:lang w:val="en-IN"/>
        </w:rPr>
        <w:t xml:space="preserve">pipe, </w:t>
      </w:r>
      <w:proofErr w:type="spellStart"/>
      <w:r w:rsidRPr="00DD0CE6">
        <w:rPr>
          <w:rFonts w:asciiTheme="majorHAnsi" w:hAnsiTheme="majorHAnsi" w:cstheme="majorHAnsi"/>
          <w:sz w:val="26"/>
          <w:szCs w:val="26"/>
          <w:lang w:val="en-IN"/>
        </w:rPr>
        <w:t>X_train</w:t>
      </w:r>
      <w:proofErr w:type="spellEnd"/>
      <w:r w:rsidRPr="00DD0CE6">
        <w:rPr>
          <w:rFonts w:asciiTheme="majorHAnsi" w:hAnsiTheme="majorHAnsi" w:cstheme="majorHAnsi"/>
          <w:sz w:val="26"/>
          <w:szCs w:val="26"/>
          <w:lang w:val="en-IN"/>
        </w:rPr>
        <w:t xml:space="preserve">, </w:t>
      </w:r>
      <w:proofErr w:type="spellStart"/>
      <w:r w:rsidRPr="00DD0CE6">
        <w:rPr>
          <w:rFonts w:asciiTheme="majorHAnsi" w:hAnsiTheme="majorHAnsi" w:cstheme="majorHAnsi"/>
          <w:sz w:val="26"/>
          <w:szCs w:val="26"/>
          <w:lang w:val="en-IN"/>
        </w:rPr>
        <w:t>y_train</w:t>
      </w:r>
      <w:proofErr w:type="spellEnd"/>
      <w:r w:rsidRPr="00DD0CE6">
        <w:rPr>
          <w:rFonts w:asciiTheme="majorHAnsi" w:hAnsiTheme="majorHAnsi" w:cstheme="majorHAnsi"/>
          <w:sz w:val="26"/>
          <w:szCs w:val="26"/>
          <w:lang w:val="en-IN"/>
        </w:rPr>
        <w:t xml:space="preserve">, cv=cv, scoring='accuracy', </w:t>
      </w:r>
      <w:proofErr w:type="spellStart"/>
      <w:r w:rsidRPr="00DD0CE6">
        <w:rPr>
          <w:rFonts w:asciiTheme="majorHAnsi" w:hAnsiTheme="majorHAnsi" w:cstheme="majorHAnsi"/>
          <w:sz w:val="26"/>
          <w:szCs w:val="26"/>
          <w:lang w:val="en-IN"/>
        </w:rPr>
        <w:t>n_jobs</w:t>
      </w:r>
      <w:proofErr w:type="spellEnd"/>
      <w:r w:rsidRPr="00DD0CE6">
        <w:rPr>
          <w:rFonts w:asciiTheme="majorHAnsi" w:hAnsiTheme="majorHAnsi" w:cstheme="majorHAnsi"/>
          <w:sz w:val="26"/>
          <w:szCs w:val="26"/>
          <w:lang w:val="en-IN"/>
        </w:rPr>
        <w:t>=-1)</w:t>
      </w:r>
    </w:p>
    <w:p w14:paraId="3402702C" w14:textId="77777777" w:rsidR="00DD0CE6" w:rsidRPr="00DD0CE6" w:rsidRDefault="00DD0CE6" w:rsidP="00DD0CE6">
      <w:pPr>
        <w:numPr>
          <w:ilvl w:val="0"/>
          <w:numId w:val="25"/>
        </w:numPr>
        <w:rPr>
          <w:rFonts w:asciiTheme="majorHAnsi" w:hAnsiTheme="majorHAnsi" w:cstheme="majorHAnsi"/>
          <w:sz w:val="26"/>
          <w:szCs w:val="26"/>
          <w:lang w:val="en-IN"/>
        </w:rPr>
      </w:pPr>
      <w:proofErr w:type="spellStart"/>
      <w:r w:rsidRPr="00DD0CE6">
        <w:rPr>
          <w:rFonts w:asciiTheme="majorHAnsi" w:hAnsiTheme="majorHAnsi" w:cstheme="majorHAnsi"/>
          <w:b/>
          <w:bCs/>
          <w:sz w:val="26"/>
          <w:szCs w:val="26"/>
          <w:lang w:val="en-IN"/>
        </w:rPr>
        <w:t>cross_val_score</w:t>
      </w:r>
      <w:proofErr w:type="spellEnd"/>
      <w:r w:rsidRPr="00DD0CE6">
        <w:rPr>
          <w:rFonts w:asciiTheme="majorHAnsi" w:hAnsiTheme="majorHAnsi" w:cstheme="majorHAnsi"/>
          <w:sz w:val="26"/>
          <w:szCs w:val="26"/>
          <w:lang w:val="en-IN"/>
        </w:rPr>
        <w:t xml:space="preserve"> computes the accuracy score for each fold and returns an array of 10 accuracy values.</w:t>
      </w:r>
    </w:p>
    <w:p w14:paraId="5C960ABE" w14:textId="77777777" w:rsidR="00DD0CE6" w:rsidRPr="00DD0CE6" w:rsidRDefault="00DD0CE6" w:rsidP="00DD0CE6">
      <w:pPr>
        <w:numPr>
          <w:ilvl w:val="0"/>
          <w:numId w:val="25"/>
        </w:numPr>
        <w:rPr>
          <w:rFonts w:asciiTheme="majorHAnsi" w:hAnsiTheme="majorHAnsi" w:cstheme="majorHAnsi"/>
          <w:sz w:val="26"/>
          <w:szCs w:val="26"/>
          <w:lang w:val="en-IN"/>
        </w:rPr>
      </w:pPr>
      <w:r w:rsidRPr="00DD0CE6">
        <w:rPr>
          <w:rFonts w:asciiTheme="majorHAnsi" w:hAnsiTheme="majorHAnsi" w:cstheme="majorHAnsi"/>
          <w:sz w:val="26"/>
          <w:szCs w:val="26"/>
          <w:lang w:val="en-IN"/>
        </w:rPr>
        <w:t xml:space="preserve">The </w:t>
      </w:r>
      <w:r w:rsidRPr="00DD0CE6">
        <w:rPr>
          <w:rFonts w:asciiTheme="majorHAnsi" w:hAnsiTheme="majorHAnsi" w:cstheme="majorHAnsi"/>
          <w:b/>
          <w:bCs/>
          <w:sz w:val="26"/>
          <w:szCs w:val="26"/>
          <w:lang w:val="en-IN"/>
        </w:rPr>
        <w:t>mean accuracy</w:t>
      </w:r>
      <w:r w:rsidRPr="00DD0CE6">
        <w:rPr>
          <w:rFonts w:asciiTheme="majorHAnsi" w:hAnsiTheme="majorHAnsi" w:cstheme="majorHAnsi"/>
          <w:sz w:val="26"/>
          <w:szCs w:val="26"/>
          <w:lang w:val="en-IN"/>
        </w:rPr>
        <w:t xml:space="preserve"> indicates general performance, while </w:t>
      </w:r>
      <w:r w:rsidRPr="00DD0CE6">
        <w:rPr>
          <w:rFonts w:asciiTheme="majorHAnsi" w:hAnsiTheme="majorHAnsi" w:cstheme="majorHAnsi"/>
          <w:b/>
          <w:bCs/>
          <w:sz w:val="26"/>
          <w:szCs w:val="26"/>
          <w:lang w:val="en-IN"/>
        </w:rPr>
        <w:t>standard deviation</w:t>
      </w:r>
      <w:r w:rsidRPr="00DD0CE6">
        <w:rPr>
          <w:rFonts w:asciiTheme="majorHAnsi" w:hAnsiTheme="majorHAnsi" w:cstheme="majorHAnsi"/>
          <w:sz w:val="26"/>
          <w:szCs w:val="26"/>
          <w:lang w:val="en-IN"/>
        </w:rPr>
        <w:t xml:space="preserve"> measures the model’s stability across folds.</w:t>
      </w:r>
    </w:p>
    <w:p w14:paraId="6BEC135B" w14:textId="0B2F607F" w:rsidR="00DD0CE6" w:rsidRPr="00400052" w:rsidRDefault="00DD0CE6" w:rsidP="00DD0CE6">
      <w:pPr>
        <w:numPr>
          <w:ilvl w:val="0"/>
          <w:numId w:val="25"/>
        </w:numPr>
        <w:rPr>
          <w:rFonts w:asciiTheme="majorHAnsi" w:hAnsiTheme="majorHAnsi" w:cstheme="majorHAnsi"/>
          <w:sz w:val="26"/>
          <w:szCs w:val="26"/>
          <w:lang w:val="en-IN"/>
        </w:rPr>
      </w:pPr>
      <w:proofErr w:type="spellStart"/>
      <w:r w:rsidRPr="00DD0CE6">
        <w:rPr>
          <w:rFonts w:asciiTheme="majorHAnsi" w:hAnsiTheme="majorHAnsi" w:cstheme="majorHAnsi"/>
          <w:b/>
          <w:bCs/>
          <w:sz w:val="26"/>
          <w:szCs w:val="26"/>
          <w:lang w:val="en-IN"/>
        </w:rPr>
        <w:t>n_jobs</w:t>
      </w:r>
      <w:proofErr w:type="spellEnd"/>
      <w:r w:rsidRPr="00DD0CE6">
        <w:rPr>
          <w:rFonts w:asciiTheme="majorHAnsi" w:hAnsiTheme="majorHAnsi" w:cstheme="majorHAnsi"/>
          <w:b/>
          <w:bCs/>
          <w:sz w:val="26"/>
          <w:szCs w:val="26"/>
          <w:lang w:val="en-IN"/>
        </w:rPr>
        <w:t>=-1</w:t>
      </w:r>
      <w:r w:rsidRPr="00DD0CE6">
        <w:rPr>
          <w:rFonts w:asciiTheme="majorHAnsi" w:hAnsiTheme="majorHAnsi" w:cstheme="majorHAnsi"/>
          <w:sz w:val="26"/>
          <w:szCs w:val="26"/>
          <w:lang w:val="en-IN"/>
        </w:rPr>
        <w:t xml:space="preserve"> enables parallel computation for efficiency.</w:t>
      </w:r>
    </w:p>
    <w:p w14:paraId="2441BB63" w14:textId="7A69950C" w:rsidR="00DD0CE6" w:rsidRPr="00DD0CE6" w:rsidRDefault="001857A9" w:rsidP="00DD0CE6">
      <w:pPr>
        <w:rPr>
          <w:rFonts w:asciiTheme="majorHAnsi" w:hAnsiTheme="majorHAnsi" w:cstheme="majorHAnsi"/>
          <w:b/>
          <w:bCs/>
          <w:sz w:val="26"/>
          <w:szCs w:val="26"/>
          <w:lang w:val="en-IN"/>
        </w:rPr>
      </w:pPr>
      <w:r w:rsidRPr="00137B85">
        <w:rPr>
          <w:rFonts w:asciiTheme="majorHAnsi" w:hAnsiTheme="majorHAnsi" w:cstheme="majorHAnsi"/>
          <w:b/>
          <w:bCs/>
          <w:sz w:val="26"/>
          <w:szCs w:val="26"/>
          <w:lang w:val="en-IN"/>
        </w:rPr>
        <w:t>6</w:t>
      </w:r>
      <w:r w:rsidR="00DD0CE6" w:rsidRPr="00DD0CE6">
        <w:rPr>
          <w:rFonts w:asciiTheme="majorHAnsi" w:hAnsiTheme="majorHAnsi" w:cstheme="majorHAnsi"/>
          <w:b/>
          <w:bCs/>
          <w:sz w:val="26"/>
          <w:szCs w:val="26"/>
          <w:lang w:val="en-IN"/>
        </w:rPr>
        <w:t>. Cross-Validation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1"/>
        <w:gridCol w:w="2083"/>
        <w:gridCol w:w="2178"/>
      </w:tblGrid>
      <w:tr w:rsidR="00DD0CE6" w:rsidRPr="00DD0CE6" w14:paraId="1AE7A051" w14:textId="77777777" w:rsidTr="00DD0CE6">
        <w:trPr>
          <w:tblHeader/>
          <w:tblCellSpacing w:w="15" w:type="dxa"/>
        </w:trPr>
        <w:tc>
          <w:tcPr>
            <w:tcW w:w="0" w:type="auto"/>
            <w:vAlign w:val="center"/>
            <w:hideMark/>
          </w:tcPr>
          <w:p w14:paraId="08BE9105" w14:textId="77777777" w:rsidR="00DD0CE6" w:rsidRPr="00DD0CE6" w:rsidRDefault="00DD0CE6" w:rsidP="00DD0CE6">
            <w:pPr>
              <w:rPr>
                <w:rFonts w:asciiTheme="majorHAnsi" w:hAnsiTheme="majorHAnsi" w:cstheme="majorHAnsi"/>
                <w:b/>
                <w:bCs/>
                <w:sz w:val="26"/>
                <w:szCs w:val="26"/>
                <w:lang w:val="en-IN"/>
              </w:rPr>
            </w:pPr>
            <w:r w:rsidRPr="00DD0CE6">
              <w:rPr>
                <w:rFonts w:asciiTheme="majorHAnsi" w:hAnsiTheme="majorHAnsi" w:cstheme="majorHAnsi"/>
                <w:b/>
                <w:bCs/>
                <w:sz w:val="26"/>
                <w:szCs w:val="26"/>
                <w:lang w:val="en-IN"/>
              </w:rPr>
              <w:t>Model</w:t>
            </w:r>
          </w:p>
        </w:tc>
        <w:tc>
          <w:tcPr>
            <w:tcW w:w="0" w:type="auto"/>
            <w:vAlign w:val="center"/>
            <w:hideMark/>
          </w:tcPr>
          <w:p w14:paraId="11CE2E4F" w14:textId="77777777" w:rsidR="00DD0CE6" w:rsidRPr="00DD0CE6" w:rsidRDefault="00DD0CE6" w:rsidP="00DD0CE6">
            <w:pPr>
              <w:rPr>
                <w:rFonts w:asciiTheme="majorHAnsi" w:hAnsiTheme="majorHAnsi" w:cstheme="majorHAnsi"/>
                <w:b/>
                <w:bCs/>
                <w:sz w:val="26"/>
                <w:szCs w:val="26"/>
                <w:lang w:val="en-IN"/>
              </w:rPr>
            </w:pPr>
            <w:r w:rsidRPr="00DD0CE6">
              <w:rPr>
                <w:rFonts w:asciiTheme="majorHAnsi" w:hAnsiTheme="majorHAnsi" w:cstheme="majorHAnsi"/>
                <w:b/>
                <w:bCs/>
                <w:sz w:val="26"/>
                <w:szCs w:val="26"/>
                <w:lang w:val="en-IN"/>
              </w:rPr>
              <w:t>Mean CV Accuracy</w:t>
            </w:r>
          </w:p>
        </w:tc>
        <w:tc>
          <w:tcPr>
            <w:tcW w:w="0" w:type="auto"/>
            <w:vAlign w:val="center"/>
            <w:hideMark/>
          </w:tcPr>
          <w:p w14:paraId="2DD336BC" w14:textId="77777777" w:rsidR="00DD0CE6" w:rsidRPr="00DD0CE6" w:rsidRDefault="00DD0CE6" w:rsidP="00DD0CE6">
            <w:pPr>
              <w:rPr>
                <w:rFonts w:asciiTheme="majorHAnsi" w:hAnsiTheme="majorHAnsi" w:cstheme="majorHAnsi"/>
                <w:b/>
                <w:bCs/>
                <w:sz w:val="26"/>
                <w:szCs w:val="26"/>
                <w:lang w:val="en-IN"/>
              </w:rPr>
            </w:pPr>
            <w:r w:rsidRPr="00DD0CE6">
              <w:rPr>
                <w:rFonts w:asciiTheme="majorHAnsi" w:hAnsiTheme="majorHAnsi" w:cstheme="majorHAnsi"/>
                <w:b/>
                <w:bCs/>
                <w:sz w:val="26"/>
                <w:szCs w:val="26"/>
                <w:lang w:val="en-IN"/>
              </w:rPr>
              <w:t>Standard Deviation</w:t>
            </w:r>
          </w:p>
        </w:tc>
      </w:tr>
      <w:tr w:rsidR="00DD0CE6" w:rsidRPr="00DD0CE6" w14:paraId="56507C74" w14:textId="77777777" w:rsidTr="00DD0CE6">
        <w:trPr>
          <w:tblCellSpacing w:w="15" w:type="dxa"/>
        </w:trPr>
        <w:tc>
          <w:tcPr>
            <w:tcW w:w="0" w:type="auto"/>
            <w:vAlign w:val="center"/>
            <w:hideMark/>
          </w:tcPr>
          <w:p w14:paraId="42FE0AFC"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Naive Bayes</w:t>
            </w:r>
          </w:p>
        </w:tc>
        <w:tc>
          <w:tcPr>
            <w:tcW w:w="0" w:type="auto"/>
            <w:vAlign w:val="center"/>
            <w:hideMark/>
          </w:tcPr>
          <w:p w14:paraId="26F82AEF"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b/>
                <w:bCs/>
                <w:sz w:val="26"/>
                <w:szCs w:val="26"/>
                <w:lang w:val="en-IN"/>
              </w:rPr>
              <w:t>0.6874</w:t>
            </w:r>
          </w:p>
        </w:tc>
        <w:tc>
          <w:tcPr>
            <w:tcW w:w="0" w:type="auto"/>
            <w:vAlign w:val="center"/>
            <w:hideMark/>
          </w:tcPr>
          <w:p w14:paraId="1993CDF2"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0.0092</w:t>
            </w:r>
          </w:p>
        </w:tc>
      </w:tr>
      <w:tr w:rsidR="00DD0CE6" w:rsidRPr="00DD0CE6" w14:paraId="3EDFBEBF" w14:textId="77777777" w:rsidTr="00DD0CE6">
        <w:trPr>
          <w:tblCellSpacing w:w="15" w:type="dxa"/>
        </w:trPr>
        <w:tc>
          <w:tcPr>
            <w:tcW w:w="0" w:type="auto"/>
            <w:vAlign w:val="center"/>
            <w:hideMark/>
          </w:tcPr>
          <w:p w14:paraId="68C3492D"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Random Forest</w:t>
            </w:r>
          </w:p>
        </w:tc>
        <w:tc>
          <w:tcPr>
            <w:tcW w:w="0" w:type="auto"/>
            <w:vAlign w:val="center"/>
            <w:hideMark/>
          </w:tcPr>
          <w:p w14:paraId="26DB37CA"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0.6825</w:t>
            </w:r>
          </w:p>
        </w:tc>
        <w:tc>
          <w:tcPr>
            <w:tcW w:w="0" w:type="auto"/>
            <w:vAlign w:val="center"/>
            <w:hideMark/>
          </w:tcPr>
          <w:p w14:paraId="42F7FE33"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0.0091</w:t>
            </w:r>
          </w:p>
        </w:tc>
      </w:tr>
      <w:tr w:rsidR="00DD0CE6" w:rsidRPr="00DD0CE6" w14:paraId="16A658D8" w14:textId="77777777" w:rsidTr="00DD0CE6">
        <w:trPr>
          <w:tblCellSpacing w:w="15" w:type="dxa"/>
        </w:trPr>
        <w:tc>
          <w:tcPr>
            <w:tcW w:w="0" w:type="auto"/>
            <w:vAlign w:val="center"/>
            <w:hideMark/>
          </w:tcPr>
          <w:p w14:paraId="28A58585"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SVM</w:t>
            </w:r>
          </w:p>
        </w:tc>
        <w:tc>
          <w:tcPr>
            <w:tcW w:w="0" w:type="auto"/>
            <w:vAlign w:val="center"/>
            <w:hideMark/>
          </w:tcPr>
          <w:p w14:paraId="71001AE0"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0.6819</w:t>
            </w:r>
          </w:p>
        </w:tc>
        <w:tc>
          <w:tcPr>
            <w:tcW w:w="0" w:type="auto"/>
            <w:vAlign w:val="center"/>
            <w:hideMark/>
          </w:tcPr>
          <w:p w14:paraId="2C14023B"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0.0122</w:t>
            </w:r>
          </w:p>
        </w:tc>
      </w:tr>
      <w:tr w:rsidR="00DD0CE6" w:rsidRPr="00DD0CE6" w14:paraId="508C1839" w14:textId="77777777" w:rsidTr="00DD0CE6">
        <w:trPr>
          <w:tblCellSpacing w:w="15" w:type="dxa"/>
        </w:trPr>
        <w:tc>
          <w:tcPr>
            <w:tcW w:w="0" w:type="auto"/>
            <w:vAlign w:val="center"/>
            <w:hideMark/>
          </w:tcPr>
          <w:p w14:paraId="06AB0DEB"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Decision Tree</w:t>
            </w:r>
          </w:p>
        </w:tc>
        <w:tc>
          <w:tcPr>
            <w:tcW w:w="0" w:type="auto"/>
            <w:vAlign w:val="center"/>
            <w:hideMark/>
          </w:tcPr>
          <w:p w14:paraId="6B41B3BB"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0.6817</w:t>
            </w:r>
          </w:p>
        </w:tc>
        <w:tc>
          <w:tcPr>
            <w:tcW w:w="0" w:type="auto"/>
            <w:vAlign w:val="center"/>
            <w:hideMark/>
          </w:tcPr>
          <w:p w14:paraId="5298F216"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0.0096</w:t>
            </w:r>
          </w:p>
        </w:tc>
      </w:tr>
      <w:tr w:rsidR="00DD0CE6" w:rsidRPr="00DD0CE6" w14:paraId="008A27ED" w14:textId="77777777" w:rsidTr="00DD0CE6">
        <w:trPr>
          <w:tblCellSpacing w:w="15" w:type="dxa"/>
        </w:trPr>
        <w:tc>
          <w:tcPr>
            <w:tcW w:w="0" w:type="auto"/>
            <w:vAlign w:val="center"/>
            <w:hideMark/>
          </w:tcPr>
          <w:p w14:paraId="298A2191" w14:textId="77777777" w:rsidR="00DD0CE6" w:rsidRPr="00DD0CE6" w:rsidRDefault="00DD0CE6" w:rsidP="00DD0CE6">
            <w:pPr>
              <w:rPr>
                <w:rFonts w:asciiTheme="majorHAnsi" w:hAnsiTheme="majorHAnsi" w:cstheme="majorHAnsi"/>
                <w:sz w:val="26"/>
                <w:szCs w:val="26"/>
                <w:lang w:val="en-IN"/>
              </w:rPr>
            </w:pPr>
            <w:proofErr w:type="spellStart"/>
            <w:r w:rsidRPr="00DD0CE6">
              <w:rPr>
                <w:rFonts w:asciiTheme="majorHAnsi" w:hAnsiTheme="majorHAnsi" w:cstheme="majorHAnsi"/>
                <w:sz w:val="26"/>
                <w:szCs w:val="26"/>
                <w:lang w:val="en-IN"/>
              </w:rPr>
              <w:t>CatBoost</w:t>
            </w:r>
            <w:proofErr w:type="spellEnd"/>
          </w:p>
        </w:tc>
        <w:tc>
          <w:tcPr>
            <w:tcW w:w="0" w:type="auto"/>
            <w:vAlign w:val="center"/>
            <w:hideMark/>
          </w:tcPr>
          <w:p w14:paraId="33368FDE"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0.6641</w:t>
            </w:r>
          </w:p>
        </w:tc>
        <w:tc>
          <w:tcPr>
            <w:tcW w:w="0" w:type="auto"/>
            <w:vAlign w:val="center"/>
            <w:hideMark/>
          </w:tcPr>
          <w:p w14:paraId="4F3A0978"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0.0130</w:t>
            </w:r>
          </w:p>
        </w:tc>
      </w:tr>
      <w:tr w:rsidR="00DD0CE6" w:rsidRPr="00DD0CE6" w14:paraId="39E5C6F4" w14:textId="77777777" w:rsidTr="00DD0CE6">
        <w:trPr>
          <w:tblCellSpacing w:w="15" w:type="dxa"/>
        </w:trPr>
        <w:tc>
          <w:tcPr>
            <w:tcW w:w="0" w:type="auto"/>
            <w:vAlign w:val="center"/>
            <w:hideMark/>
          </w:tcPr>
          <w:p w14:paraId="4F2A4EB8" w14:textId="77777777" w:rsidR="00DD0CE6" w:rsidRPr="00DD0CE6" w:rsidRDefault="00DD0CE6" w:rsidP="00DD0CE6">
            <w:pPr>
              <w:rPr>
                <w:rFonts w:asciiTheme="majorHAnsi" w:hAnsiTheme="majorHAnsi" w:cstheme="majorHAnsi"/>
                <w:sz w:val="26"/>
                <w:szCs w:val="26"/>
                <w:lang w:val="en-IN"/>
              </w:rPr>
            </w:pPr>
            <w:proofErr w:type="spellStart"/>
            <w:r w:rsidRPr="00DD0CE6">
              <w:rPr>
                <w:rFonts w:asciiTheme="majorHAnsi" w:hAnsiTheme="majorHAnsi" w:cstheme="majorHAnsi"/>
                <w:sz w:val="26"/>
                <w:szCs w:val="26"/>
                <w:lang w:val="en-IN"/>
              </w:rPr>
              <w:t>LightGBM</w:t>
            </w:r>
            <w:proofErr w:type="spellEnd"/>
          </w:p>
        </w:tc>
        <w:tc>
          <w:tcPr>
            <w:tcW w:w="0" w:type="auto"/>
            <w:vAlign w:val="center"/>
            <w:hideMark/>
          </w:tcPr>
          <w:p w14:paraId="251AB559"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0.6609</w:t>
            </w:r>
          </w:p>
        </w:tc>
        <w:tc>
          <w:tcPr>
            <w:tcW w:w="0" w:type="auto"/>
            <w:vAlign w:val="center"/>
            <w:hideMark/>
          </w:tcPr>
          <w:p w14:paraId="0CABE7BC"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0.0163</w:t>
            </w:r>
          </w:p>
        </w:tc>
      </w:tr>
      <w:tr w:rsidR="00DD0CE6" w:rsidRPr="00DD0CE6" w14:paraId="53399C87" w14:textId="77777777" w:rsidTr="00DD0CE6">
        <w:trPr>
          <w:tblCellSpacing w:w="15" w:type="dxa"/>
        </w:trPr>
        <w:tc>
          <w:tcPr>
            <w:tcW w:w="0" w:type="auto"/>
            <w:vAlign w:val="center"/>
            <w:hideMark/>
          </w:tcPr>
          <w:p w14:paraId="3F0E4633" w14:textId="77777777" w:rsidR="00DD0CE6" w:rsidRPr="00DD0CE6" w:rsidRDefault="00DD0CE6" w:rsidP="00DD0CE6">
            <w:pPr>
              <w:rPr>
                <w:rFonts w:asciiTheme="majorHAnsi" w:hAnsiTheme="majorHAnsi" w:cstheme="majorHAnsi"/>
                <w:sz w:val="26"/>
                <w:szCs w:val="26"/>
                <w:lang w:val="en-IN"/>
              </w:rPr>
            </w:pPr>
            <w:proofErr w:type="spellStart"/>
            <w:r w:rsidRPr="00DD0CE6">
              <w:rPr>
                <w:rFonts w:asciiTheme="majorHAnsi" w:hAnsiTheme="majorHAnsi" w:cstheme="majorHAnsi"/>
                <w:sz w:val="26"/>
                <w:szCs w:val="26"/>
                <w:lang w:val="en-IN"/>
              </w:rPr>
              <w:lastRenderedPageBreak/>
              <w:t>XGBoost</w:t>
            </w:r>
            <w:proofErr w:type="spellEnd"/>
          </w:p>
        </w:tc>
        <w:tc>
          <w:tcPr>
            <w:tcW w:w="0" w:type="auto"/>
            <w:vAlign w:val="center"/>
            <w:hideMark/>
          </w:tcPr>
          <w:p w14:paraId="21A7D7EA"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0.6560</w:t>
            </w:r>
          </w:p>
        </w:tc>
        <w:tc>
          <w:tcPr>
            <w:tcW w:w="0" w:type="auto"/>
            <w:vAlign w:val="center"/>
            <w:hideMark/>
          </w:tcPr>
          <w:p w14:paraId="3F12E720"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0.0206</w:t>
            </w:r>
          </w:p>
        </w:tc>
      </w:tr>
      <w:tr w:rsidR="00DD0CE6" w:rsidRPr="00DD0CE6" w14:paraId="58FA9342" w14:textId="77777777" w:rsidTr="00DD0CE6">
        <w:trPr>
          <w:tblCellSpacing w:w="15" w:type="dxa"/>
        </w:trPr>
        <w:tc>
          <w:tcPr>
            <w:tcW w:w="0" w:type="auto"/>
            <w:vAlign w:val="center"/>
            <w:hideMark/>
          </w:tcPr>
          <w:p w14:paraId="6436C214"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KNN</w:t>
            </w:r>
          </w:p>
        </w:tc>
        <w:tc>
          <w:tcPr>
            <w:tcW w:w="0" w:type="auto"/>
            <w:vAlign w:val="center"/>
            <w:hideMark/>
          </w:tcPr>
          <w:p w14:paraId="23C06DB5"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0.6544</w:t>
            </w:r>
          </w:p>
        </w:tc>
        <w:tc>
          <w:tcPr>
            <w:tcW w:w="0" w:type="auto"/>
            <w:vAlign w:val="center"/>
            <w:hideMark/>
          </w:tcPr>
          <w:p w14:paraId="283D7692"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0.0113</w:t>
            </w:r>
          </w:p>
        </w:tc>
      </w:tr>
      <w:tr w:rsidR="00DD0CE6" w:rsidRPr="00DD0CE6" w14:paraId="4BEE8CB7" w14:textId="77777777" w:rsidTr="00DD0CE6">
        <w:trPr>
          <w:tblCellSpacing w:w="15" w:type="dxa"/>
        </w:trPr>
        <w:tc>
          <w:tcPr>
            <w:tcW w:w="0" w:type="auto"/>
            <w:vAlign w:val="center"/>
            <w:hideMark/>
          </w:tcPr>
          <w:p w14:paraId="1FF02B1D"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Logistic Regression</w:t>
            </w:r>
          </w:p>
        </w:tc>
        <w:tc>
          <w:tcPr>
            <w:tcW w:w="0" w:type="auto"/>
            <w:vAlign w:val="center"/>
            <w:hideMark/>
          </w:tcPr>
          <w:p w14:paraId="5BB2ACBC"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0.6535</w:t>
            </w:r>
          </w:p>
        </w:tc>
        <w:tc>
          <w:tcPr>
            <w:tcW w:w="0" w:type="auto"/>
            <w:vAlign w:val="center"/>
            <w:hideMark/>
          </w:tcPr>
          <w:p w14:paraId="709980C9" w14:textId="77777777" w:rsidR="00DD0CE6" w:rsidRPr="00DD0CE6" w:rsidRDefault="00DD0CE6" w:rsidP="00DD0CE6">
            <w:pPr>
              <w:rPr>
                <w:rFonts w:asciiTheme="majorHAnsi" w:hAnsiTheme="majorHAnsi" w:cstheme="majorHAnsi"/>
                <w:sz w:val="26"/>
                <w:szCs w:val="26"/>
                <w:lang w:val="en-IN"/>
              </w:rPr>
            </w:pPr>
            <w:r w:rsidRPr="00DD0CE6">
              <w:rPr>
                <w:rFonts w:asciiTheme="majorHAnsi" w:hAnsiTheme="majorHAnsi" w:cstheme="majorHAnsi"/>
                <w:sz w:val="26"/>
                <w:szCs w:val="26"/>
                <w:lang w:val="en-IN"/>
              </w:rPr>
              <w:t>0.0114</w:t>
            </w:r>
          </w:p>
        </w:tc>
      </w:tr>
    </w:tbl>
    <w:p w14:paraId="19991F53" w14:textId="64A92411" w:rsidR="00DD0CE6" w:rsidRPr="00DD0CE6" w:rsidRDefault="00DD0CE6" w:rsidP="00DD0CE6">
      <w:pPr>
        <w:rPr>
          <w:rFonts w:asciiTheme="majorHAnsi" w:hAnsiTheme="majorHAnsi" w:cstheme="majorHAnsi"/>
          <w:sz w:val="26"/>
          <w:szCs w:val="26"/>
          <w:lang w:val="en-IN"/>
        </w:rPr>
      </w:pPr>
    </w:p>
    <w:p w14:paraId="16B04C3A" w14:textId="47D984E1" w:rsidR="00DD0CE6" w:rsidRPr="00DD0CE6" w:rsidRDefault="00DD0CE6" w:rsidP="00DD0CE6">
      <w:pPr>
        <w:rPr>
          <w:rFonts w:asciiTheme="majorHAnsi" w:hAnsiTheme="majorHAnsi" w:cstheme="majorHAnsi"/>
          <w:sz w:val="26"/>
          <w:szCs w:val="26"/>
          <w:lang w:val="en-IN"/>
        </w:rPr>
      </w:pPr>
    </w:p>
    <w:p w14:paraId="04690A97" w14:textId="4025E422" w:rsidR="00DD0CE6" w:rsidRPr="00DD0CE6" w:rsidRDefault="001857A9" w:rsidP="00DD0CE6">
      <w:pPr>
        <w:rPr>
          <w:rFonts w:asciiTheme="majorHAnsi" w:hAnsiTheme="majorHAnsi" w:cstheme="majorHAnsi"/>
          <w:b/>
          <w:bCs/>
          <w:sz w:val="26"/>
          <w:szCs w:val="26"/>
          <w:lang w:val="en-IN"/>
        </w:rPr>
      </w:pPr>
      <w:r w:rsidRPr="00137B85">
        <w:rPr>
          <w:rFonts w:asciiTheme="majorHAnsi" w:hAnsiTheme="majorHAnsi" w:cstheme="majorHAnsi"/>
          <w:b/>
          <w:bCs/>
          <w:sz w:val="26"/>
          <w:szCs w:val="26"/>
          <w:lang w:val="en-IN"/>
        </w:rPr>
        <w:t>7</w:t>
      </w:r>
      <w:r w:rsidR="00DD0CE6" w:rsidRPr="00DD0CE6">
        <w:rPr>
          <w:rFonts w:asciiTheme="majorHAnsi" w:hAnsiTheme="majorHAnsi" w:cstheme="majorHAnsi"/>
          <w:b/>
          <w:bCs/>
          <w:sz w:val="26"/>
          <w:szCs w:val="26"/>
          <w:lang w:val="en-IN"/>
        </w:rPr>
        <w:t>. Conclusion</w:t>
      </w:r>
    </w:p>
    <w:p w14:paraId="4CC7FB33" w14:textId="77777777" w:rsidR="00DD0CE6" w:rsidRPr="00DD0CE6" w:rsidRDefault="00DD0CE6" w:rsidP="00DD0CE6">
      <w:pPr>
        <w:numPr>
          <w:ilvl w:val="0"/>
          <w:numId w:val="28"/>
        </w:numPr>
        <w:rPr>
          <w:rFonts w:asciiTheme="majorHAnsi" w:hAnsiTheme="majorHAnsi" w:cstheme="majorHAnsi"/>
          <w:sz w:val="26"/>
          <w:szCs w:val="26"/>
          <w:lang w:val="en-IN"/>
        </w:rPr>
      </w:pPr>
      <w:r w:rsidRPr="00DD0CE6">
        <w:rPr>
          <w:rFonts w:asciiTheme="majorHAnsi" w:hAnsiTheme="majorHAnsi" w:cstheme="majorHAnsi"/>
          <w:b/>
          <w:bCs/>
          <w:sz w:val="26"/>
          <w:szCs w:val="26"/>
          <w:lang w:val="en-IN"/>
        </w:rPr>
        <w:t>Best Performing Model:</w:t>
      </w:r>
      <w:r w:rsidRPr="00DD0CE6">
        <w:rPr>
          <w:rFonts w:asciiTheme="majorHAnsi" w:hAnsiTheme="majorHAnsi" w:cstheme="majorHAnsi"/>
          <w:sz w:val="26"/>
          <w:szCs w:val="26"/>
          <w:lang w:val="en-IN"/>
        </w:rPr>
        <w:t xml:space="preserve"> Naive Bayes (based on mean cross-validation accuracy)</w:t>
      </w:r>
    </w:p>
    <w:p w14:paraId="2EFCC425" w14:textId="77777777" w:rsidR="00DD0CE6" w:rsidRPr="00DD0CE6" w:rsidRDefault="00DD0CE6" w:rsidP="00DD0CE6">
      <w:pPr>
        <w:numPr>
          <w:ilvl w:val="0"/>
          <w:numId w:val="28"/>
        </w:numPr>
        <w:rPr>
          <w:rFonts w:asciiTheme="majorHAnsi" w:hAnsiTheme="majorHAnsi" w:cstheme="majorHAnsi"/>
          <w:sz w:val="26"/>
          <w:szCs w:val="26"/>
          <w:lang w:val="en-IN"/>
        </w:rPr>
      </w:pPr>
      <w:r w:rsidRPr="00DD0CE6">
        <w:rPr>
          <w:rFonts w:asciiTheme="majorHAnsi" w:hAnsiTheme="majorHAnsi" w:cstheme="majorHAnsi"/>
          <w:b/>
          <w:bCs/>
          <w:sz w:val="26"/>
          <w:szCs w:val="26"/>
          <w:lang w:val="en-IN"/>
        </w:rPr>
        <w:t>Next Best Alternatives:</w:t>
      </w:r>
      <w:r w:rsidRPr="00DD0CE6">
        <w:rPr>
          <w:rFonts w:asciiTheme="majorHAnsi" w:hAnsiTheme="majorHAnsi" w:cstheme="majorHAnsi"/>
          <w:sz w:val="26"/>
          <w:szCs w:val="26"/>
          <w:lang w:val="en-IN"/>
        </w:rPr>
        <w:t xml:space="preserve"> Random Forest and SVM</w:t>
      </w:r>
    </w:p>
    <w:p w14:paraId="31FD9982" w14:textId="77777777" w:rsidR="00DD0CE6" w:rsidRPr="00DD0CE6" w:rsidRDefault="00DD0CE6" w:rsidP="00DD0CE6">
      <w:pPr>
        <w:numPr>
          <w:ilvl w:val="0"/>
          <w:numId w:val="28"/>
        </w:numPr>
        <w:rPr>
          <w:rFonts w:asciiTheme="majorHAnsi" w:hAnsiTheme="majorHAnsi" w:cstheme="majorHAnsi"/>
          <w:sz w:val="26"/>
          <w:szCs w:val="26"/>
          <w:lang w:val="en-IN"/>
        </w:rPr>
      </w:pPr>
      <w:r w:rsidRPr="00DD0CE6">
        <w:rPr>
          <w:rFonts w:asciiTheme="majorHAnsi" w:hAnsiTheme="majorHAnsi" w:cstheme="majorHAnsi"/>
          <w:b/>
          <w:bCs/>
          <w:sz w:val="26"/>
          <w:szCs w:val="26"/>
          <w:lang w:val="en-IN"/>
        </w:rPr>
        <w:t>General Insight:</w:t>
      </w:r>
      <w:r w:rsidRPr="00DD0CE6">
        <w:rPr>
          <w:rFonts w:asciiTheme="majorHAnsi" w:hAnsiTheme="majorHAnsi" w:cstheme="majorHAnsi"/>
          <w:sz w:val="26"/>
          <w:szCs w:val="26"/>
          <w:lang w:val="en-IN"/>
        </w:rPr>
        <w:t xml:space="preserve"> The dataset may not exhibit strong non-linear relationships, which is why simpler models generalize better.</w:t>
      </w:r>
    </w:p>
    <w:p w14:paraId="47942727" w14:textId="754ED6AF" w:rsidR="001857A9" w:rsidRPr="001857A9" w:rsidRDefault="001857A9" w:rsidP="001857A9">
      <w:pPr>
        <w:rPr>
          <w:rFonts w:asciiTheme="majorHAnsi" w:hAnsiTheme="majorHAnsi" w:cstheme="majorHAnsi"/>
          <w:sz w:val="26"/>
          <w:szCs w:val="26"/>
          <w:lang w:val="en-IN"/>
        </w:rPr>
      </w:pPr>
    </w:p>
    <w:p w14:paraId="19AECE2D" w14:textId="2E13E2F8" w:rsidR="001857A9" w:rsidRPr="001857A9" w:rsidRDefault="001857A9" w:rsidP="001857A9">
      <w:pPr>
        <w:rPr>
          <w:rFonts w:ascii="Arial Black" w:hAnsi="Arial Black" w:cstheme="majorHAnsi"/>
          <w:b/>
          <w:bCs/>
          <w:color w:val="4F81BD" w:themeColor="accent1"/>
          <w:sz w:val="26"/>
          <w:szCs w:val="26"/>
          <w:lang w:val="en-IN"/>
        </w:rPr>
      </w:pPr>
      <w:r w:rsidRPr="00400052">
        <w:rPr>
          <w:rFonts w:ascii="Arial Black" w:hAnsi="Arial Black" w:cstheme="majorHAnsi"/>
          <w:b/>
          <w:bCs/>
          <w:color w:val="4F81BD" w:themeColor="accent1"/>
          <w:sz w:val="26"/>
          <w:szCs w:val="26"/>
          <w:lang w:val="en-IN"/>
        </w:rPr>
        <w:t>1</w:t>
      </w:r>
      <w:r w:rsidR="00400052">
        <w:rPr>
          <w:rFonts w:ascii="Arial Black" w:hAnsi="Arial Black" w:cstheme="majorHAnsi"/>
          <w:b/>
          <w:bCs/>
          <w:color w:val="4F81BD" w:themeColor="accent1"/>
          <w:sz w:val="26"/>
          <w:szCs w:val="26"/>
          <w:lang w:val="en-IN"/>
        </w:rPr>
        <w:t>2</w:t>
      </w:r>
      <w:r w:rsidRPr="00400052">
        <w:rPr>
          <w:rFonts w:ascii="Arial Black" w:hAnsi="Arial Black" w:cstheme="majorHAnsi"/>
          <w:b/>
          <w:bCs/>
          <w:color w:val="4F81BD" w:themeColor="accent1"/>
          <w:sz w:val="26"/>
          <w:szCs w:val="26"/>
          <w:lang w:val="en-IN"/>
        </w:rPr>
        <w:t xml:space="preserve">. </w:t>
      </w:r>
      <w:r w:rsidRPr="001857A9">
        <w:rPr>
          <w:rFonts w:ascii="Arial Black" w:hAnsi="Arial Black" w:cstheme="majorHAnsi"/>
          <w:b/>
          <w:bCs/>
          <w:color w:val="4F81BD" w:themeColor="accent1"/>
          <w:sz w:val="26"/>
          <w:szCs w:val="26"/>
          <w:lang w:val="en-IN"/>
        </w:rPr>
        <w:t>Model Regularization and Cross-Validation Evaluation Report</w:t>
      </w:r>
    </w:p>
    <w:p w14:paraId="62284101" w14:textId="77777777" w:rsidR="001857A9" w:rsidRPr="001857A9" w:rsidRDefault="001857A9" w:rsidP="001857A9">
      <w:pPr>
        <w:rPr>
          <w:rFonts w:asciiTheme="majorHAnsi" w:hAnsiTheme="majorHAnsi" w:cstheme="majorHAnsi"/>
          <w:b/>
          <w:bCs/>
          <w:sz w:val="26"/>
          <w:szCs w:val="26"/>
          <w:lang w:val="en-IN"/>
        </w:rPr>
      </w:pPr>
      <w:r w:rsidRPr="001857A9">
        <w:rPr>
          <w:rFonts w:asciiTheme="majorHAnsi" w:hAnsiTheme="majorHAnsi" w:cstheme="majorHAnsi"/>
          <w:b/>
          <w:bCs/>
          <w:sz w:val="26"/>
          <w:szCs w:val="26"/>
          <w:lang w:val="en-IN"/>
        </w:rPr>
        <w:t>1. Objective</w:t>
      </w:r>
    </w:p>
    <w:p w14:paraId="3D52A718"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Following the initial benchmarking of multiple classification algorithms, this stage aimed to:</w:t>
      </w:r>
    </w:p>
    <w:p w14:paraId="26E1147E" w14:textId="77777777" w:rsidR="001857A9" w:rsidRPr="001857A9" w:rsidRDefault="001857A9" w:rsidP="001857A9">
      <w:pPr>
        <w:numPr>
          <w:ilvl w:val="0"/>
          <w:numId w:val="29"/>
        </w:numPr>
        <w:rPr>
          <w:rFonts w:asciiTheme="majorHAnsi" w:hAnsiTheme="majorHAnsi" w:cstheme="majorHAnsi"/>
          <w:sz w:val="26"/>
          <w:szCs w:val="26"/>
          <w:lang w:val="en-IN"/>
        </w:rPr>
      </w:pPr>
      <w:r w:rsidRPr="001857A9">
        <w:rPr>
          <w:rFonts w:asciiTheme="majorHAnsi" w:hAnsiTheme="majorHAnsi" w:cstheme="majorHAnsi"/>
          <w:b/>
          <w:bCs/>
          <w:sz w:val="26"/>
          <w:szCs w:val="26"/>
          <w:lang w:val="en-IN"/>
        </w:rPr>
        <w:t>Reduce overfitting</w:t>
      </w:r>
      <w:r w:rsidRPr="001857A9">
        <w:rPr>
          <w:rFonts w:asciiTheme="majorHAnsi" w:hAnsiTheme="majorHAnsi" w:cstheme="majorHAnsi"/>
          <w:sz w:val="26"/>
          <w:szCs w:val="26"/>
          <w:lang w:val="en-IN"/>
        </w:rPr>
        <w:t xml:space="preserve"> observed in complex models (like </w:t>
      </w:r>
      <w:proofErr w:type="spellStart"/>
      <w:r w:rsidRPr="001857A9">
        <w:rPr>
          <w:rFonts w:asciiTheme="majorHAnsi" w:hAnsiTheme="majorHAnsi" w:cstheme="majorHAnsi"/>
          <w:sz w:val="26"/>
          <w:szCs w:val="26"/>
          <w:lang w:val="en-IN"/>
        </w:rPr>
        <w:t>XGBoost</w:t>
      </w:r>
      <w:proofErr w:type="spellEnd"/>
      <w:r w:rsidRPr="001857A9">
        <w:rPr>
          <w:rFonts w:asciiTheme="majorHAnsi" w:hAnsiTheme="majorHAnsi" w:cstheme="majorHAnsi"/>
          <w:sz w:val="26"/>
          <w:szCs w:val="26"/>
          <w:lang w:val="en-IN"/>
        </w:rPr>
        <w:t xml:space="preserve">, </w:t>
      </w:r>
      <w:proofErr w:type="spellStart"/>
      <w:r w:rsidRPr="001857A9">
        <w:rPr>
          <w:rFonts w:asciiTheme="majorHAnsi" w:hAnsiTheme="majorHAnsi" w:cstheme="majorHAnsi"/>
          <w:sz w:val="26"/>
          <w:szCs w:val="26"/>
          <w:lang w:val="en-IN"/>
        </w:rPr>
        <w:t>LightGBM</w:t>
      </w:r>
      <w:proofErr w:type="spellEnd"/>
      <w:r w:rsidRPr="001857A9">
        <w:rPr>
          <w:rFonts w:asciiTheme="majorHAnsi" w:hAnsiTheme="majorHAnsi" w:cstheme="majorHAnsi"/>
          <w:sz w:val="26"/>
          <w:szCs w:val="26"/>
          <w:lang w:val="en-IN"/>
        </w:rPr>
        <w:t xml:space="preserve">, </w:t>
      </w:r>
      <w:proofErr w:type="spellStart"/>
      <w:r w:rsidRPr="001857A9">
        <w:rPr>
          <w:rFonts w:asciiTheme="majorHAnsi" w:hAnsiTheme="majorHAnsi" w:cstheme="majorHAnsi"/>
          <w:sz w:val="26"/>
          <w:szCs w:val="26"/>
          <w:lang w:val="en-IN"/>
        </w:rPr>
        <w:t>CatBoost</w:t>
      </w:r>
      <w:proofErr w:type="spellEnd"/>
      <w:r w:rsidRPr="001857A9">
        <w:rPr>
          <w:rFonts w:asciiTheme="majorHAnsi" w:hAnsiTheme="majorHAnsi" w:cstheme="majorHAnsi"/>
          <w:sz w:val="26"/>
          <w:szCs w:val="26"/>
          <w:lang w:val="en-IN"/>
        </w:rPr>
        <w:t>).</w:t>
      </w:r>
    </w:p>
    <w:p w14:paraId="23DBF846" w14:textId="77777777" w:rsidR="001857A9" w:rsidRPr="001857A9" w:rsidRDefault="001857A9" w:rsidP="001857A9">
      <w:pPr>
        <w:numPr>
          <w:ilvl w:val="0"/>
          <w:numId w:val="29"/>
        </w:numPr>
        <w:rPr>
          <w:rFonts w:asciiTheme="majorHAnsi" w:hAnsiTheme="majorHAnsi" w:cstheme="majorHAnsi"/>
          <w:sz w:val="26"/>
          <w:szCs w:val="26"/>
          <w:lang w:val="en-IN"/>
        </w:rPr>
      </w:pPr>
      <w:r w:rsidRPr="001857A9">
        <w:rPr>
          <w:rFonts w:asciiTheme="majorHAnsi" w:hAnsiTheme="majorHAnsi" w:cstheme="majorHAnsi"/>
          <w:b/>
          <w:bCs/>
          <w:sz w:val="26"/>
          <w:szCs w:val="26"/>
          <w:lang w:val="en-IN"/>
        </w:rPr>
        <w:t>Increase cross-validation stability</w:t>
      </w:r>
      <w:r w:rsidRPr="001857A9">
        <w:rPr>
          <w:rFonts w:asciiTheme="majorHAnsi" w:hAnsiTheme="majorHAnsi" w:cstheme="majorHAnsi"/>
          <w:sz w:val="26"/>
          <w:szCs w:val="26"/>
          <w:lang w:val="en-IN"/>
        </w:rPr>
        <w:t xml:space="preserve"> (reduce variance across folds).</w:t>
      </w:r>
    </w:p>
    <w:p w14:paraId="48D04861" w14:textId="77777777" w:rsidR="001857A9" w:rsidRPr="001857A9" w:rsidRDefault="001857A9" w:rsidP="001857A9">
      <w:pPr>
        <w:numPr>
          <w:ilvl w:val="0"/>
          <w:numId w:val="29"/>
        </w:numPr>
        <w:rPr>
          <w:rFonts w:asciiTheme="majorHAnsi" w:hAnsiTheme="majorHAnsi" w:cstheme="majorHAnsi"/>
          <w:sz w:val="26"/>
          <w:szCs w:val="26"/>
          <w:lang w:val="en-IN"/>
        </w:rPr>
      </w:pPr>
      <w:r w:rsidRPr="001857A9">
        <w:rPr>
          <w:rFonts w:asciiTheme="majorHAnsi" w:hAnsiTheme="majorHAnsi" w:cstheme="majorHAnsi"/>
          <w:b/>
          <w:bCs/>
          <w:sz w:val="26"/>
          <w:szCs w:val="26"/>
          <w:lang w:val="en-IN"/>
        </w:rPr>
        <w:t>Optimize generalization performance</w:t>
      </w:r>
      <w:r w:rsidRPr="001857A9">
        <w:rPr>
          <w:rFonts w:asciiTheme="majorHAnsi" w:hAnsiTheme="majorHAnsi" w:cstheme="majorHAnsi"/>
          <w:sz w:val="26"/>
          <w:szCs w:val="26"/>
          <w:lang w:val="en-IN"/>
        </w:rPr>
        <w:t xml:space="preserve"> by introducing regularization and simplifying model structures.</w:t>
      </w:r>
    </w:p>
    <w:p w14:paraId="79759EDB" w14:textId="1B062315" w:rsidR="001857A9" w:rsidRPr="001857A9" w:rsidRDefault="001857A9" w:rsidP="001857A9">
      <w:pPr>
        <w:rPr>
          <w:rFonts w:asciiTheme="majorHAnsi" w:hAnsiTheme="majorHAnsi" w:cstheme="majorHAnsi"/>
          <w:sz w:val="26"/>
          <w:szCs w:val="26"/>
          <w:lang w:val="en-IN"/>
        </w:rPr>
      </w:pPr>
    </w:p>
    <w:p w14:paraId="305C2DCC" w14:textId="77777777" w:rsidR="001857A9" w:rsidRPr="001857A9" w:rsidRDefault="001857A9" w:rsidP="001857A9">
      <w:pPr>
        <w:rPr>
          <w:rFonts w:asciiTheme="majorHAnsi" w:hAnsiTheme="majorHAnsi" w:cstheme="majorHAnsi"/>
          <w:b/>
          <w:bCs/>
          <w:sz w:val="26"/>
          <w:szCs w:val="26"/>
          <w:lang w:val="en-IN"/>
        </w:rPr>
      </w:pPr>
      <w:r w:rsidRPr="001857A9">
        <w:rPr>
          <w:rFonts w:asciiTheme="majorHAnsi" w:hAnsiTheme="majorHAnsi" w:cstheme="majorHAnsi"/>
          <w:b/>
          <w:bCs/>
          <w:sz w:val="26"/>
          <w:szCs w:val="26"/>
          <w:lang w:val="en-IN"/>
        </w:rPr>
        <w:lastRenderedPageBreak/>
        <w:t>2. Experiment Configuration</w:t>
      </w:r>
    </w:p>
    <w:p w14:paraId="5B55B6DC" w14:textId="77777777" w:rsidR="001857A9" w:rsidRPr="001857A9" w:rsidRDefault="001857A9" w:rsidP="001857A9">
      <w:pPr>
        <w:rPr>
          <w:rFonts w:asciiTheme="majorHAnsi" w:hAnsiTheme="majorHAnsi" w:cstheme="majorHAnsi"/>
          <w:b/>
          <w:bCs/>
          <w:sz w:val="26"/>
          <w:szCs w:val="26"/>
          <w:lang w:val="en-IN"/>
        </w:rPr>
      </w:pPr>
      <w:r w:rsidRPr="001857A9">
        <w:rPr>
          <w:rFonts w:asciiTheme="majorHAnsi" w:hAnsiTheme="majorHAnsi" w:cstheme="majorHAnsi"/>
          <w:b/>
          <w:bCs/>
          <w:sz w:val="26"/>
          <w:szCs w:val="26"/>
          <w:lang w:val="en-IN"/>
        </w:rPr>
        <w:t>2.1 Random Seed Fixation</w:t>
      </w:r>
    </w:p>
    <w:p w14:paraId="02550844"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RND = 42</w:t>
      </w:r>
    </w:p>
    <w:p w14:paraId="132AD33A"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 xml:space="preserve">A fixed random seed ensures </w:t>
      </w:r>
      <w:r w:rsidRPr="001857A9">
        <w:rPr>
          <w:rFonts w:asciiTheme="majorHAnsi" w:hAnsiTheme="majorHAnsi" w:cstheme="majorHAnsi"/>
          <w:b/>
          <w:bCs/>
          <w:sz w:val="26"/>
          <w:szCs w:val="26"/>
          <w:lang w:val="en-IN"/>
        </w:rPr>
        <w:t>reproducibility</w:t>
      </w:r>
      <w:r w:rsidRPr="001857A9">
        <w:rPr>
          <w:rFonts w:asciiTheme="majorHAnsi" w:hAnsiTheme="majorHAnsi" w:cstheme="majorHAnsi"/>
          <w:sz w:val="26"/>
          <w:szCs w:val="26"/>
          <w:lang w:val="en-IN"/>
        </w:rPr>
        <w:t xml:space="preserve"> of model </w:t>
      </w:r>
      <w:proofErr w:type="spellStart"/>
      <w:r w:rsidRPr="001857A9">
        <w:rPr>
          <w:rFonts w:asciiTheme="majorHAnsi" w:hAnsiTheme="majorHAnsi" w:cstheme="majorHAnsi"/>
          <w:sz w:val="26"/>
          <w:szCs w:val="26"/>
          <w:lang w:val="en-IN"/>
        </w:rPr>
        <w:t>behavior</w:t>
      </w:r>
      <w:proofErr w:type="spellEnd"/>
      <w:r w:rsidRPr="001857A9">
        <w:rPr>
          <w:rFonts w:asciiTheme="majorHAnsi" w:hAnsiTheme="majorHAnsi" w:cstheme="majorHAnsi"/>
          <w:sz w:val="26"/>
          <w:szCs w:val="26"/>
          <w:lang w:val="en-IN"/>
        </w:rPr>
        <w:t>, dataset splits, and random parameter initializations. This allows fair comparison between runs.</w:t>
      </w:r>
    </w:p>
    <w:p w14:paraId="6CF6063A" w14:textId="557C9845" w:rsidR="001857A9" w:rsidRPr="001857A9" w:rsidRDefault="001857A9" w:rsidP="001857A9">
      <w:pPr>
        <w:rPr>
          <w:rFonts w:asciiTheme="majorHAnsi" w:hAnsiTheme="majorHAnsi" w:cstheme="majorHAnsi"/>
          <w:sz w:val="26"/>
          <w:szCs w:val="26"/>
          <w:lang w:val="en-IN"/>
        </w:rPr>
      </w:pPr>
    </w:p>
    <w:p w14:paraId="3559CBB8" w14:textId="77777777" w:rsidR="001857A9" w:rsidRPr="001857A9" w:rsidRDefault="001857A9" w:rsidP="001857A9">
      <w:pPr>
        <w:rPr>
          <w:rFonts w:asciiTheme="majorHAnsi" w:hAnsiTheme="majorHAnsi" w:cstheme="majorHAnsi"/>
          <w:b/>
          <w:bCs/>
          <w:sz w:val="26"/>
          <w:szCs w:val="26"/>
          <w:lang w:val="en-IN"/>
        </w:rPr>
      </w:pPr>
      <w:r w:rsidRPr="001857A9">
        <w:rPr>
          <w:rFonts w:asciiTheme="majorHAnsi" w:hAnsiTheme="majorHAnsi" w:cstheme="majorHAnsi"/>
          <w:b/>
          <w:bCs/>
          <w:sz w:val="26"/>
          <w:szCs w:val="26"/>
          <w:lang w:val="en-IN"/>
        </w:rPr>
        <w:t>2.2 Cross-Validation Setup</w:t>
      </w:r>
    </w:p>
    <w:p w14:paraId="50E91401"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 xml:space="preserve">cv = </w:t>
      </w:r>
      <w:proofErr w:type="spellStart"/>
      <w:proofErr w:type="gramStart"/>
      <w:r w:rsidRPr="001857A9">
        <w:rPr>
          <w:rFonts w:asciiTheme="majorHAnsi" w:hAnsiTheme="majorHAnsi" w:cstheme="majorHAnsi"/>
          <w:sz w:val="26"/>
          <w:szCs w:val="26"/>
          <w:lang w:val="en-IN"/>
        </w:rPr>
        <w:t>StratifiedKFold</w:t>
      </w:r>
      <w:proofErr w:type="spellEnd"/>
      <w:r w:rsidRPr="001857A9">
        <w:rPr>
          <w:rFonts w:asciiTheme="majorHAnsi" w:hAnsiTheme="majorHAnsi" w:cstheme="majorHAnsi"/>
          <w:sz w:val="26"/>
          <w:szCs w:val="26"/>
          <w:lang w:val="en-IN"/>
        </w:rPr>
        <w:t>(</w:t>
      </w:r>
      <w:proofErr w:type="spellStart"/>
      <w:proofErr w:type="gramEnd"/>
      <w:r w:rsidRPr="001857A9">
        <w:rPr>
          <w:rFonts w:asciiTheme="majorHAnsi" w:hAnsiTheme="majorHAnsi" w:cstheme="majorHAnsi"/>
          <w:sz w:val="26"/>
          <w:szCs w:val="26"/>
          <w:lang w:val="en-IN"/>
        </w:rPr>
        <w:t>n_splits</w:t>
      </w:r>
      <w:proofErr w:type="spellEnd"/>
      <w:r w:rsidRPr="001857A9">
        <w:rPr>
          <w:rFonts w:asciiTheme="majorHAnsi" w:hAnsiTheme="majorHAnsi" w:cstheme="majorHAnsi"/>
          <w:sz w:val="26"/>
          <w:szCs w:val="26"/>
          <w:lang w:val="en-IN"/>
        </w:rPr>
        <w:t xml:space="preserve">=10, shuffle=True, </w:t>
      </w:r>
      <w:proofErr w:type="spellStart"/>
      <w:r w:rsidRPr="001857A9">
        <w:rPr>
          <w:rFonts w:asciiTheme="majorHAnsi" w:hAnsiTheme="majorHAnsi" w:cstheme="majorHAnsi"/>
          <w:sz w:val="26"/>
          <w:szCs w:val="26"/>
          <w:lang w:val="en-IN"/>
        </w:rPr>
        <w:t>random_state</w:t>
      </w:r>
      <w:proofErr w:type="spellEnd"/>
      <w:r w:rsidRPr="001857A9">
        <w:rPr>
          <w:rFonts w:asciiTheme="majorHAnsi" w:hAnsiTheme="majorHAnsi" w:cstheme="majorHAnsi"/>
          <w:sz w:val="26"/>
          <w:szCs w:val="26"/>
          <w:lang w:val="en-IN"/>
        </w:rPr>
        <w:t>=RND)</w:t>
      </w:r>
    </w:p>
    <w:p w14:paraId="18B1531E" w14:textId="77777777" w:rsidR="001857A9" w:rsidRPr="001857A9" w:rsidRDefault="001857A9" w:rsidP="001857A9">
      <w:pPr>
        <w:numPr>
          <w:ilvl w:val="0"/>
          <w:numId w:val="30"/>
        </w:numPr>
        <w:rPr>
          <w:rFonts w:asciiTheme="majorHAnsi" w:hAnsiTheme="majorHAnsi" w:cstheme="majorHAnsi"/>
          <w:sz w:val="26"/>
          <w:szCs w:val="26"/>
          <w:lang w:val="en-IN"/>
        </w:rPr>
      </w:pPr>
      <w:r w:rsidRPr="001857A9">
        <w:rPr>
          <w:rFonts w:asciiTheme="majorHAnsi" w:hAnsiTheme="majorHAnsi" w:cstheme="majorHAnsi"/>
          <w:b/>
          <w:bCs/>
          <w:sz w:val="26"/>
          <w:szCs w:val="26"/>
          <w:lang w:val="en-IN"/>
        </w:rPr>
        <w:t>10-fold Stratified CV</w:t>
      </w:r>
      <w:r w:rsidRPr="001857A9">
        <w:rPr>
          <w:rFonts w:asciiTheme="majorHAnsi" w:hAnsiTheme="majorHAnsi" w:cstheme="majorHAnsi"/>
          <w:sz w:val="26"/>
          <w:szCs w:val="26"/>
          <w:lang w:val="en-IN"/>
        </w:rPr>
        <w:t xml:space="preserve"> maintains class balance across folds.</w:t>
      </w:r>
    </w:p>
    <w:p w14:paraId="65CE56D3" w14:textId="77777777" w:rsidR="001857A9" w:rsidRPr="001857A9" w:rsidRDefault="001857A9" w:rsidP="001857A9">
      <w:pPr>
        <w:numPr>
          <w:ilvl w:val="0"/>
          <w:numId w:val="30"/>
        </w:numPr>
        <w:rPr>
          <w:rFonts w:asciiTheme="majorHAnsi" w:hAnsiTheme="majorHAnsi" w:cstheme="majorHAnsi"/>
          <w:sz w:val="26"/>
          <w:szCs w:val="26"/>
          <w:lang w:val="en-IN"/>
        </w:rPr>
      </w:pPr>
      <w:r w:rsidRPr="001857A9">
        <w:rPr>
          <w:rFonts w:asciiTheme="majorHAnsi" w:hAnsiTheme="majorHAnsi" w:cstheme="majorHAnsi"/>
          <w:b/>
          <w:bCs/>
          <w:sz w:val="26"/>
          <w:szCs w:val="26"/>
          <w:lang w:val="en-IN"/>
        </w:rPr>
        <w:t>Shuffling</w:t>
      </w:r>
      <w:r w:rsidRPr="001857A9">
        <w:rPr>
          <w:rFonts w:asciiTheme="majorHAnsi" w:hAnsiTheme="majorHAnsi" w:cstheme="majorHAnsi"/>
          <w:sz w:val="26"/>
          <w:szCs w:val="26"/>
          <w:lang w:val="en-IN"/>
        </w:rPr>
        <w:t xml:space="preserve"> ensures randomness and prevents pattern bias.</w:t>
      </w:r>
    </w:p>
    <w:p w14:paraId="37E5CDF2" w14:textId="77777777" w:rsidR="001857A9" w:rsidRPr="001857A9" w:rsidRDefault="001857A9" w:rsidP="001857A9">
      <w:pPr>
        <w:numPr>
          <w:ilvl w:val="0"/>
          <w:numId w:val="30"/>
        </w:numPr>
        <w:rPr>
          <w:rFonts w:asciiTheme="majorHAnsi" w:hAnsiTheme="majorHAnsi" w:cstheme="majorHAnsi"/>
          <w:sz w:val="26"/>
          <w:szCs w:val="26"/>
          <w:lang w:val="en-IN"/>
        </w:rPr>
      </w:pPr>
      <w:proofErr w:type="spellStart"/>
      <w:r w:rsidRPr="001857A9">
        <w:rPr>
          <w:rFonts w:asciiTheme="majorHAnsi" w:hAnsiTheme="majorHAnsi" w:cstheme="majorHAnsi"/>
          <w:b/>
          <w:bCs/>
          <w:sz w:val="26"/>
          <w:szCs w:val="26"/>
          <w:lang w:val="en-IN"/>
        </w:rPr>
        <w:t>random_state</w:t>
      </w:r>
      <w:proofErr w:type="spellEnd"/>
      <w:r w:rsidRPr="001857A9">
        <w:rPr>
          <w:rFonts w:asciiTheme="majorHAnsi" w:hAnsiTheme="majorHAnsi" w:cstheme="majorHAnsi"/>
          <w:b/>
          <w:bCs/>
          <w:sz w:val="26"/>
          <w:szCs w:val="26"/>
          <w:lang w:val="en-IN"/>
        </w:rPr>
        <w:t>=42</w:t>
      </w:r>
      <w:r w:rsidRPr="001857A9">
        <w:rPr>
          <w:rFonts w:asciiTheme="majorHAnsi" w:hAnsiTheme="majorHAnsi" w:cstheme="majorHAnsi"/>
          <w:sz w:val="26"/>
          <w:szCs w:val="26"/>
          <w:lang w:val="en-IN"/>
        </w:rPr>
        <w:t xml:space="preserve"> locks reproducibility.</w:t>
      </w:r>
    </w:p>
    <w:p w14:paraId="061A88F8"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This configuration provides a stable and representative estimate of model performance.</w:t>
      </w:r>
    </w:p>
    <w:p w14:paraId="43055395" w14:textId="27EA7F63" w:rsidR="001857A9" w:rsidRPr="001857A9" w:rsidRDefault="001857A9" w:rsidP="001857A9">
      <w:pPr>
        <w:rPr>
          <w:rFonts w:asciiTheme="majorHAnsi" w:hAnsiTheme="majorHAnsi" w:cstheme="majorHAnsi"/>
          <w:sz w:val="26"/>
          <w:szCs w:val="26"/>
          <w:lang w:val="en-IN"/>
        </w:rPr>
      </w:pPr>
    </w:p>
    <w:p w14:paraId="3E644B87" w14:textId="77777777" w:rsidR="001857A9" w:rsidRPr="001857A9" w:rsidRDefault="001857A9" w:rsidP="001857A9">
      <w:pPr>
        <w:rPr>
          <w:rFonts w:asciiTheme="majorHAnsi" w:hAnsiTheme="majorHAnsi" w:cstheme="majorHAnsi"/>
          <w:b/>
          <w:bCs/>
          <w:sz w:val="26"/>
          <w:szCs w:val="26"/>
          <w:lang w:val="en-IN"/>
        </w:rPr>
      </w:pPr>
      <w:r w:rsidRPr="001857A9">
        <w:rPr>
          <w:rFonts w:asciiTheme="majorHAnsi" w:hAnsiTheme="majorHAnsi" w:cstheme="majorHAnsi"/>
          <w:b/>
          <w:bCs/>
          <w:sz w:val="26"/>
          <w:szCs w:val="26"/>
          <w:lang w:val="en-IN"/>
        </w:rPr>
        <w:t>3. Model Configuration (with Anti-Overfitting Hyperparameters)</w:t>
      </w:r>
    </w:p>
    <w:p w14:paraId="28B25010"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 xml:space="preserve">Each model was redefined with </w:t>
      </w:r>
      <w:r w:rsidRPr="001857A9">
        <w:rPr>
          <w:rFonts w:asciiTheme="majorHAnsi" w:hAnsiTheme="majorHAnsi" w:cstheme="majorHAnsi"/>
          <w:b/>
          <w:bCs/>
          <w:sz w:val="26"/>
          <w:szCs w:val="26"/>
          <w:lang w:val="en-IN"/>
        </w:rPr>
        <w:t>more regularized, constrained, and simplified hyperparameters</w:t>
      </w:r>
      <w:r w:rsidRPr="001857A9">
        <w:rPr>
          <w:rFonts w:asciiTheme="majorHAnsi" w:hAnsiTheme="majorHAnsi" w:cstheme="majorHAnsi"/>
          <w:sz w:val="26"/>
          <w:szCs w:val="26"/>
          <w:lang w:val="en-IN"/>
        </w:rPr>
        <w:t xml:space="preserve"> to mitigate overfitting.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3"/>
        <w:gridCol w:w="4009"/>
        <w:gridCol w:w="2988"/>
      </w:tblGrid>
      <w:tr w:rsidR="001857A9" w:rsidRPr="001857A9" w14:paraId="64DFD076" w14:textId="77777777" w:rsidTr="001857A9">
        <w:trPr>
          <w:tblHeader/>
          <w:tblCellSpacing w:w="15" w:type="dxa"/>
        </w:trPr>
        <w:tc>
          <w:tcPr>
            <w:tcW w:w="0" w:type="auto"/>
            <w:vAlign w:val="center"/>
            <w:hideMark/>
          </w:tcPr>
          <w:p w14:paraId="5BB63D5E" w14:textId="77777777" w:rsidR="001857A9" w:rsidRPr="001857A9" w:rsidRDefault="001857A9" w:rsidP="001857A9">
            <w:pPr>
              <w:rPr>
                <w:rFonts w:asciiTheme="majorHAnsi" w:hAnsiTheme="majorHAnsi" w:cstheme="majorHAnsi"/>
                <w:b/>
                <w:bCs/>
                <w:sz w:val="26"/>
                <w:szCs w:val="26"/>
                <w:lang w:val="en-IN"/>
              </w:rPr>
            </w:pPr>
            <w:r w:rsidRPr="001857A9">
              <w:rPr>
                <w:rFonts w:asciiTheme="majorHAnsi" w:hAnsiTheme="majorHAnsi" w:cstheme="majorHAnsi"/>
                <w:b/>
                <w:bCs/>
                <w:sz w:val="26"/>
                <w:szCs w:val="26"/>
                <w:lang w:val="en-IN"/>
              </w:rPr>
              <w:t>Model</w:t>
            </w:r>
          </w:p>
        </w:tc>
        <w:tc>
          <w:tcPr>
            <w:tcW w:w="0" w:type="auto"/>
            <w:vAlign w:val="center"/>
            <w:hideMark/>
          </w:tcPr>
          <w:p w14:paraId="795D2AE4" w14:textId="77777777" w:rsidR="001857A9" w:rsidRPr="001857A9" w:rsidRDefault="001857A9" w:rsidP="001857A9">
            <w:pPr>
              <w:rPr>
                <w:rFonts w:asciiTheme="majorHAnsi" w:hAnsiTheme="majorHAnsi" w:cstheme="majorHAnsi"/>
                <w:b/>
                <w:bCs/>
                <w:sz w:val="26"/>
                <w:szCs w:val="26"/>
                <w:lang w:val="en-IN"/>
              </w:rPr>
            </w:pPr>
            <w:r w:rsidRPr="001857A9">
              <w:rPr>
                <w:rFonts w:asciiTheme="majorHAnsi" w:hAnsiTheme="majorHAnsi" w:cstheme="majorHAnsi"/>
                <w:b/>
                <w:bCs/>
                <w:sz w:val="26"/>
                <w:szCs w:val="26"/>
                <w:lang w:val="en-IN"/>
              </w:rPr>
              <w:t>Key Modifications</w:t>
            </w:r>
          </w:p>
        </w:tc>
        <w:tc>
          <w:tcPr>
            <w:tcW w:w="0" w:type="auto"/>
            <w:vAlign w:val="center"/>
            <w:hideMark/>
          </w:tcPr>
          <w:p w14:paraId="064374AD" w14:textId="77777777" w:rsidR="001857A9" w:rsidRPr="001857A9" w:rsidRDefault="001857A9" w:rsidP="001857A9">
            <w:pPr>
              <w:rPr>
                <w:rFonts w:asciiTheme="majorHAnsi" w:hAnsiTheme="majorHAnsi" w:cstheme="majorHAnsi"/>
                <w:b/>
                <w:bCs/>
                <w:sz w:val="26"/>
                <w:szCs w:val="26"/>
                <w:lang w:val="en-IN"/>
              </w:rPr>
            </w:pPr>
            <w:r w:rsidRPr="001857A9">
              <w:rPr>
                <w:rFonts w:asciiTheme="majorHAnsi" w:hAnsiTheme="majorHAnsi" w:cstheme="majorHAnsi"/>
                <w:b/>
                <w:bCs/>
                <w:sz w:val="26"/>
                <w:szCs w:val="26"/>
                <w:lang w:val="en-IN"/>
              </w:rPr>
              <w:t>Purpose of Change</w:t>
            </w:r>
          </w:p>
        </w:tc>
      </w:tr>
      <w:tr w:rsidR="001857A9" w:rsidRPr="001857A9" w14:paraId="30AC251C" w14:textId="77777777" w:rsidTr="001857A9">
        <w:trPr>
          <w:tblCellSpacing w:w="15" w:type="dxa"/>
        </w:trPr>
        <w:tc>
          <w:tcPr>
            <w:tcW w:w="0" w:type="auto"/>
            <w:vAlign w:val="center"/>
            <w:hideMark/>
          </w:tcPr>
          <w:p w14:paraId="794D20DF"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b/>
                <w:bCs/>
                <w:sz w:val="26"/>
                <w:szCs w:val="26"/>
                <w:lang w:val="en-IN"/>
              </w:rPr>
              <w:t>Logistic Regression</w:t>
            </w:r>
          </w:p>
        </w:tc>
        <w:tc>
          <w:tcPr>
            <w:tcW w:w="0" w:type="auto"/>
            <w:vAlign w:val="center"/>
            <w:hideMark/>
          </w:tcPr>
          <w:p w14:paraId="1EF2FB55"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C=0.1, stronger L2 penalty (penalty='l2'), solver='</w:t>
            </w:r>
            <w:proofErr w:type="spellStart"/>
            <w:r w:rsidRPr="001857A9">
              <w:rPr>
                <w:rFonts w:asciiTheme="majorHAnsi" w:hAnsiTheme="majorHAnsi" w:cstheme="majorHAnsi"/>
                <w:sz w:val="26"/>
                <w:szCs w:val="26"/>
                <w:lang w:val="en-IN"/>
              </w:rPr>
              <w:t>liblinear</w:t>
            </w:r>
            <w:proofErr w:type="spellEnd"/>
            <w:r w:rsidRPr="001857A9">
              <w:rPr>
                <w:rFonts w:asciiTheme="majorHAnsi" w:hAnsiTheme="majorHAnsi" w:cstheme="majorHAnsi"/>
                <w:sz w:val="26"/>
                <w:szCs w:val="26"/>
                <w:lang w:val="en-IN"/>
              </w:rPr>
              <w:t>'</w:t>
            </w:r>
          </w:p>
        </w:tc>
        <w:tc>
          <w:tcPr>
            <w:tcW w:w="0" w:type="auto"/>
            <w:vAlign w:val="center"/>
            <w:hideMark/>
          </w:tcPr>
          <w:p w14:paraId="6AA0AA24"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Enforces stronger regularization to reduce variance and improve generalization.</w:t>
            </w:r>
          </w:p>
        </w:tc>
      </w:tr>
      <w:tr w:rsidR="001857A9" w:rsidRPr="001857A9" w14:paraId="2D75F2C8" w14:textId="77777777" w:rsidTr="001857A9">
        <w:trPr>
          <w:tblCellSpacing w:w="15" w:type="dxa"/>
        </w:trPr>
        <w:tc>
          <w:tcPr>
            <w:tcW w:w="0" w:type="auto"/>
            <w:vAlign w:val="center"/>
            <w:hideMark/>
          </w:tcPr>
          <w:p w14:paraId="57186A94"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b/>
                <w:bCs/>
                <w:sz w:val="26"/>
                <w:szCs w:val="26"/>
                <w:lang w:val="en-IN"/>
              </w:rPr>
              <w:t>Decision Tree</w:t>
            </w:r>
          </w:p>
        </w:tc>
        <w:tc>
          <w:tcPr>
            <w:tcW w:w="0" w:type="auto"/>
            <w:vAlign w:val="center"/>
            <w:hideMark/>
          </w:tcPr>
          <w:p w14:paraId="5EBD8D93" w14:textId="77777777" w:rsidR="001857A9" w:rsidRPr="001857A9" w:rsidRDefault="001857A9" w:rsidP="001857A9">
            <w:pPr>
              <w:rPr>
                <w:rFonts w:asciiTheme="majorHAnsi" w:hAnsiTheme="majorHAnsi" w:cstheme="majorHAnsi"/>
                <w:sz w:val="26"/>
                <w:szCs w:val="26"/>
                <w:lang w:val="en-IN"/>
              </w:rPr>
            </w:pPr>
            <w:proofErr w:type="spellStart"/>
            <w:r w:rsidRPr="001857A9">
              <w:rPr>
                <w:rFonts w:asciiTheme="majorHAnsi" w:hAnsiTheme="majorHAnsi" w:cstheme="majorHAnsi"/>
                <w:sz w:val="26"/>
                <w:szCs w:val="26"/>
                <w:lang w:val="en-IN"/>
              </w:rPr>
              <w:t>max_depth</w:t>
            </w:r>
            <w:proofErr w:type="spellEnd"/>
            <w:r w:rsidRPr="001857A9">
              <w:rPr>
                <w:rFonts w:asciiTheme="majorHAnsi" w:hAnsiTheme="majorHAnsi" w:cstheme="majorHAnsi"/>
                <w:sz w:val="26"/>
                <w:szCs w:val="26"/>
                <w:lang w:val="en-IN"/>
              </w:rPr>
              <w:t xml:space="preserve">=6, </w:t>
            </w:r>
            <w:proofErr w:type="spellStart"/>
            <w:r w:rsidRPr="001857A9">
              <w:rPr>
                <w:rFonts w:asciiTheme="majorHAnsi" w:hAnsiTheme="majorHAnsi" w:cstheme="majorHAnsi"/>
                <w:sz w:val="26"/>
                <w:szCs w:val="26"/>
                <w:lang w:val="en-IN"/>
              </w:rPr>
              <w:t>min_samples_split</w:t>
            </w:r>
            <w:proofErr w:type="spellEnd"/>
            <w:r w:rsidRPr="001857A9">
              <w:rPr>
                <w:rFonts w:asciiTheme="majorHAnsi" w:hAnsiTheme="majorHAnsi" w:cstheme="majorHAnsi"/>
                <w:sz w:val="26"/>
                <w:szCs w:val="26"/>
                <w:lang w:val="en-IN"/>
              </w:rPr>
              <w:t xml:space="preserve">=10, </w:t>
            </w:r>
            <w:proofErr w:type="spellStart"/>
            <w:r w:rsidRPr="001857A9">
              <w:rPr>
                <w:rFonts w:asciiTheme="majorHAnsi" w:hAnsiTheme="majorHAnsi" w:cstheme="majorHAnsi"/>
                <w:sz w:val="26"/>
                <w:szCs w:val="26"/>
                <w:lang w:val="en-IN"/>
              </w:rPr>
              <w:t>min_samples_leaf</w:t>
            </w:r>
            <w:proofErr w:type="spellEnd"/>
            <w:r w:rsidRPr="001857A9">
              <w:rPr>
                <w:rFonts w:asciiTheme="majorHAnsi" w:hAnsiTheme="majorHAnsi" w:cstheme="majorHAnsi"/>
                <w:sz w:val="26"/>
                <w:szCs w:val="26"/>
                <w:lang w:val="en-IN"/>
              </w:rPr>
              <w:t>=4</w:t>
            </w:r>
          </w:p>
        </w:tc>
        <w:tc>
          <w:tcPr>
            <w:tcW w:w="0" w:type="auto"/>
            <w:vAlign w:val="center"/>
            <w:hideMark/>
          </w:tcPr>
          <w:p w14:paraId="28ED2A21"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 xml:space="preserve">Restricts tree depth and minimum split sizes to </w:t>
            </w:r>
            <w:r w:rsidRPr="001857A9">
              <w:rPr>
                <w:rFonts w:asciiTheme="majorHAnsi" w:hAnsiTheme="majorHAnsi" w:cstheme="majorHAnsi"/>
                <w:sz w:val="26"/>
                <w:szCs w:val="26"/>
                <w:lang w:val="en-IN"/>
              </w:rPr>
              <w:lastRenderedPageBreak/>
              <w:t>prevent deep, overfit trees.</w:t>
            </w:r>
          </w:p>
        </w:tc>
      </w:tr>
      <w:tr w:rsidR="001857A9" w:rsidRPr="001857A9" w14:paraId="68F63091" w14:textId="77777777" w:rsidTr="001857A9">
        <w:trPr>
          <w:tblCellSpacing w:w="15" w:type="dxa"/>
        </w:trPr>
        <w:tc>
          <w:tcPr>
            <w:tcW w:w="0" w:type="auto"/>
            <w:vAlign w:val="center"/>
            <w:hideMark/>
          </w:tcPr>
          <w:p w14:paraId="20EF9E60"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b/>
                <w:bCs/>
                <w:sz w:val="26"/>
                <w:szCs w:val="26"/>
                <w:lang w:val="en-IN"/>
              </w:rPr>
              <w:lastRenderedPageBreak/>
              <w:t>Random Forest</w:t>
            </w:r>
          </w:p>
        </w:tc>
        <w:tc>
          <w:tcPr>
            <w:tcW w:w="0" w:type="auto"/>
            <w:vAlign w:val="center"/>
            <w:hideMark/>
          </w:tcPr>
          <w:p w14:paraId="239B99CD" w14:textId="77777777" w:rsidR="001857A9" w:rsidRPr="001857A9" w:rsidRDefault="001857A9" w:rsidP="001857A9">
            <w:pPr>
              <w:rPr>
                <w:rFonts w:asciiTheme="majorHAnsi" w:hAnsiTheme="majorHAnsi" w:cstheme="majorHAnsi"/>
                <w:sz w:val="26"/>
                <w:szCs w:val="26"/>
                <w:lang w:val="en-IN"/>
              </w:rPr>
            </w:pPr>
            <w:proofErr w:type="spellStart"/>
            <w:r w:rsidRPr="001857A9">
              <w:rPr>
                <w:rFonts w:asciiTheme="majorHAnsi" w:hAnsiTheme="majorHAnsi" w:cstheme="majorHAnsi"/>
                <w:sz w:val="26"/>
                <w:szCs w:val="26"/>
                <w:lang w:val="en-IN"/>
              </w:rPr>
              <w:t>n_estimators</w:t>
            </w:r>
            <w:proofErr w:type="spellEnd"/>
            <w:r w:rsidRPr="001857A9">
              <w:rPr>
                <w:rFonts w:asciiTheme="majorHAnsi" w:hAnsiTheme="majorHAnsi" w:cstheme="majorHAnsi"/>
                <w:sz w:val="26"/>
                <w:szCs w:val="26"/>
                <w:lang w:val="en-IN"/>
              </w:rPr>
              <w:t xml:space="preserve">=200, </w:t>
            </w:r>
            <w:proofErr w:type="spellStart"/>
            <w:r w:rsidRPr="001857A9">
              <w:rPr>
                <w:rFonts w:asciiTheme="majorHAnsi" w:hAnsiTheme="majorHAnsi" w:cstheme="majorHAnsi"/>
                <w:sz w:val="26"/>
                <w:szCs w:val="26"/>
                <w:lang w:val="en-IN"/>
              </w:rPr>
              <w:t>max_depth</w:t>
            </w:r>
            <w:proofErr w:type="spellEnd"/>
            <w:r w:rsidRPr="001857A9">
              <w:rPr>
                <w:rFonts w:asciiTheme="majorHAnsi" w:hAnsiTheme="majorHAnsi" w:cstheme="majorHAnsi"/>
                <w:sz w:val="26"/>
                <w:szCs w:val="26"/>
                <w:lang w:val="en-IN"/>
              </w:rPr>
              <w:t xml:space="preserve">=10, </w:t>
            </w:r>
            <w:proofErr w:type="spellStart"/>
            <w:r w:rsidRPr="001857A9">
              <w:rPr>
                <w:rFonts w:asciiTheme="majorHAnsi" w:hAnsiTheme="majorHAnsi" w:cstheme="majorHAnsi"/>
                <w:sz w:val="26"/>
                <w:szCs w:val="26"/>
                <w:lang w:val="en-IN"/>
              </w:rPr>
              <w:t>min_samples_split</w:t>
            </w:r>
            <w:proofErr w:type="spellEnd"/>
            <w:r w:rsidRPr="001857A9">
              <w:rPr>
                <w:rFonts w:asciiTheme="majorHAnsi" w:hAnsiTheme="majorHAnsi" w:cstheme="majorHAnsi"/>
                <w:sz w:val="26"/>
                <w:szCs w:val="26"/>
                <w:lang w:val="en-IN"/>
              </w:rPr>
              <w:t xml:space="preserve">=5, </w:t>
            </w:r>
            <w:proofErr w:type="spellStart"/>
            <w:r w:rsidRPr="001857A9">
              <w:rPr>
                <w:rFonts w:asciiTheme="majorHAnsi" w:hAnsiTheme="majorHAnsi" w:cstheme="majorHAnsi"/>
                <w:sz w:val="26"/>
                <w:szCs w:val="26"/>
                <w:lang w:val="en-IN"/>
              </w:rPr>
              <w:t>min_samples_leaf</w:t>
            </w:r>
            <w:proofErr w:type="spellEnd"/>
            <w:r w:rsidRPr="001857A9">
              <w:rPr>
                <w:rFonts w:asciiTheme="majorHAnsi" w:hAnsiTheme="majorHAnsi" w:cstheme="majorHAnsi"/>
                <w:sz w:val="26"/>
                <w:szCs w:val="26"/>
                <w:lang w:val="en-IN"/>
              </w:rPr>
              <w:t xml:space="preserve">=3, </w:t>
            </w:r>
            <w:proofErr w:type="spellStart"/>
            <w:r w:rsidRPr="001857A9">
              <w:rPr>
                <w:rFonts w:asciiTheme="majorHAnsi" w:hAnsiTheme="majorHAnsi" w:cstheme="majorHAnsi"/>
                <w:sz w:val="26"/>
                <w:szCs w:val="26"/>
                <w:lang w:val="en-IN"/>
              </w:rPr>
              <w:t>max_features</w:t>
            </w:r>
            <w:proofErr w:type="spellEnd"/>
            <w:r w:rsidRPr="001857A9">
              <w:rPr>
                <w:rFonts w:asciiTheme="majorHAnsi" w:hAnsiTheme="majorHAnsi" w:cstheme="majorHAnsi"/>
                <w:sz w:val="26"/>
                <w:szCs w:val="26"/>
                <w:lang w:val="en-IN"/>
              </w:rPr>
              <w:t>='sqrt'</w:t>
            </w:r>
          </w:p>
        </w:tc>
        <w:tc>
          <w:tcPr>
            <w:tcW w:w="0" w:type="auto"/>
            <w:vAlign w:val="center"/>
            <w:hideMark/>
          </w:tcPr>
          <w:p w14:paraId="2368078B"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Controls tree complexity and randomness to improve bias-variance balance.</w:t>
            </w:r>
          </w:p>
        </w:tc>
      </w:tr>
      <w:tr w:rsidR="001857A9" w:rsidRPr="001857A9" w14:paraId="40A849BD" w14:textId="77777777" w:rsidTr="001857A9">
        <w:trPr>
          <w:tblCellSpacing w:w="15" w:type="dxa"/>
        </w:trPr>
        <w:tc>
          <w:tcPr>
            <w:tcW w:w="0" w:type="auto"/>
            <w:vAlign w:val="center"/>
            <w:hideMark/>
          </w:tcPr>
          <w:p w14:paraId="47B2190C"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b/>
                <w:bCs/>
                <w:sz w:val="26"/>
                <w:szCs w:val="26"/>
                <w:lang w:val="en-IN"/>
              </w:rPr>
              <w:t xml:space="preserve">K-Nearest </w:t>
            </w:r>
            <w:proofErr w:type="spellStart"/>
            <w:r w:rsidRPr="001857A9">
              <w:rPr>
                <w:rFonts w:asciiTheme="majorHAnsi" w:hAnsiTheme="majorHAnsi" w:cstheme="majorHAnsi"/>
                <w:b/>
                <w:bCs/>
                <w:sz w:val="26"/>
                <w:szCs w:val="26"/>
                <w:lang w:val="en-IN"/>
              </w:rPr>
              <w:t>Neighbors</w:t>
            </w:r>
            <w:proofErr w:type="spellEnd"/>
          </w:p>
        </w:tc>
        <w:tc>
          <w:tcPr>
            <w:tcW w:w="0" w:type="auto"/>
            <w:vAlign w:val="center"/>
            <w:hideMark/>
          </w:tcPr>
          <w:p w14:paraId="1677AA31" w14:textId="77777777" w:rsidR="001857A9" w:rsidRPr="001857A9" w:rsidRDefault="001857A9" w:rsidP="001857A9">
            <w:pPr>
              <w:rPr>
                <w:rFonts w:asciiTheme="majorHAnsi" w:hAnsiTheme="majorHAnsi" w:cstheme="majorHAnsi"/>
                <w:sz w:val="26"/>
                <w:szCs w:val="26"/>
                <w:lang w:val="en-IN"/>
              </w:rPr>
            </w:pPr>
            <w:proofErr w:type="spellStart"/>
            <w:r w:rsidRPr="001857A9">
              <w:rPr>
                <w:rFonts w:asciiTheme="majorHAnsi" w:hAnsiTheme="majorHAnsi" w:cstheme="majorHAnsi"/>
                <w:sz w:val="26"/>
                <w:szCs w:val="26"/>
                <w:lang w:val="en-IN"/>
              </w:rPr>
              <w:t>n_neighbors</w:t>
            </w:r>
            <w:proofErr w:type="spellEnd"/>
            <w:r w:rsidRPr="001857A9">
              <w:rPr>
                <w:rFonts w:asciiTheme="majorHAnsi" w:hAnsiTheme="majorHAnsi" w:cstheme="majorHAnsi"/>
                <w:sz w:val="26"/>
                <w:szCs w:val="26"/>
                <w:lang w:val="en-IN"/>
              </w:rPr>
              <w:t>=15</w:t>
            </w:r>
          </w:p>
        </w:tc>
        <w:tc>
          <w:tcPr>
            <w:tcW w:w="0" w:type="auto"/>
            <w:vAlign w:val="center"/>
            <w:hideMark/>
          </w:tcPr>
          <w:p w14:paraId="07C8E28F"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 xml:space="preserve">Uses more </w:t>
            </w:r>
            <w:proofErr w:type="spellStart"/>
            <w:r w:rsidRPr="001857A9">
              <w:rPr>
                <w:rFonts w:asciiTheme="majorHAnsi" w:hAnsiTheme="majorHAnsi" w:cstheme="majorHAnsi"/>
                <w:sz w:val="26"/>
                <w:szCs w:val="26"/>
                <w:lang w:val="en-IN"/>
              </w:rPr>
              <w:t>neighbors</w:t>
            </w:r>
            <w:proofErr w:type="spellEnd"/>
            <w:r w:rsidRPr="001857A9">
              <w:rPr>
                <w:rFonts w:asciiTheme="majorHAnsi" w:hAnsiTheme="majorHAnsi" w:cstheme="majorHAnsi"/>
                <w:sz w:val="26"/>
                <w:szCs w:val="26"/>
                <w:lang w:val="en-IN"/>
              </w:rPr>
              <w:t>, which smoothens decision boundaries and reduces noise sensitivity.</w:t>
            </w:r>
          </w:p>
        </w:tc>
      </w:tr>
      <w:tr w:rsidR="001857A9" w:rsidRPr="001857A9" w14:paraId="67B65D2A" w14:textId="77777777" w:rsidTr="001857A9">
        <w:trPr>
          <w:tblCellSpacing w:w="15" w:type="dxa"/>
        </w:trPr>
        <w:tc>
          <w:tcPr>
            <w:tcW w:w="0" w:type="auto"/>
            <w:vAlign w:val="center"/>
            <w:hideMark/>
          </w:tcPr>
          <w:p w14:paraId="13219D92"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b/>
                <w:bCs/>
                <w:sz w:val="26"/>
                <w:szCs w:val="26"/>
                <w:lang w:val="en-IN"/>
              </w:rPr>
              <w:t>Naive Bayes</w:t>
            </w:r>
          </w:p>
        </w:tc>
        <w:tc>
          <w:tcPr>
            <w:tcW w:w="0" w:type="auto"/>
            <w:vAlign w:val="center"/>
            <w:hideMark/>
          </w:tcPr>
          <w:p w14:paraId="0BA6AF93"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Default</w:t>
            </w:r>
          </w:p>
        </w:tc>
        <w:tc>
          <w:tcPr>
            <w:tcW w:w="0" w:type="auto"/>
            <w:vAlign w:val="center"/>
            <w:hideMark/>
          </w:tcPr>
          <w:p w14:paraId="14AA6376"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Remains inherently simple and low-variance; serves as a stable baseline.</w:t>
            </w:r>
          </w:p>
        </w:tc>
      </w:tr>
      <w:tr w:rsidR="001857A9" w:rsidRPr="001857A9" w14:paraId="13308F5D" w14:textId="77777777" w:rsidTr="001857A9">
        <w:trPr>
          <w:tblCellSpacing w:w="15" w:type="dxa"/>
        </w:trPr>
        <w:tc>
          <w:tcPr>
            <w:tcW w:w="0" w:type="auto"/>
            <w:vAlign w:val="center"/>
            <w:hideMark/>
          </w:tcPr>
          <w:p w14:paraId="5A20F00B"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b/>
                <w:bCs/>
                <w:sz w:val="26"/>
                <w:szCs w:val="26"/>
                <w:lang w:val="en-IN"/>
              </w:rPr>
              <w:t>Support Vector Machine (SVM)</w:t>
            </w:r>
          </w:p>
        </w:tc>
        <w:tc>
          <w:tcPr>
            <w:tcW w:w="0" w:type="auto"/>
            <w:vAlign w:val="center"/>
            <w:hideMark/>
          </w:tcPr>
          <w:p w14:paraId="3CA5C364"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C=0.5, kernel='</w:t>
            </w:r>
            <w:proofErr w:type="spellStart"/>
            <w:r w:rsidRPr="001857A9">
              <w:rPr>
                <w:rFonts w:asciiTheme="majorHAnsi" w:hAnsiTheme="majorHAnsi" w:cstheme="majorHAnsi"/>
                <w:sz w:val="26"/>
                <w:szCs w:val="26"/>
                <w:lang w:val="en-IN"/>
              </w:rPr>
              <w:t>rbf</w:t>
            </w:r>
            <w:proofErr w:type="spellEnd"/>
            <w:r w:rsidRPr="001857A9">
              <w:rPr>
                <w:rFonts w:asciiTheme="majorHAnsi" w:hAnsiTheme="majorHAnsi" w:cstheme="majorHAnsi"/>
                <w:sz w:val="26"/>
                <w:szCs w:val="26"/>
                <w:lang w:val="en-IN"/>
              </w:rPr>
              <w:t>', gamma='scale'</w:t>
            </w:r>
          </w:p>
        </w:tc>
        <w:tc>
          <w:tcPr>
            <w:tcW w:w="0" w:type="auto"/>
            <w:vAlign w:val="center"/>
            <w:hideMark/>
          </w:tcPr>
          <w:p w14:paraId="3E45B4A9"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Moderates the penalty term, controlling boundary flexibility for better generalization.</w:t>
            </w:r>
          </w:p>
        </w:tc>
      </w:tr>
      <w:tr w:rsidR="001857A9" w:rsidRPr="001857A9" w14:paraId="1534FC76" w14:textId="77777777" w:rsidTr="001857A9">
        <w:trPr>
          <w:tblCellSpacing w:w="15" w:type="dxa"/>
        </w:trPr>
        <w:tc>
          <w:tcPr>
            <w:tcW w:w="0" w:type="auto"/>
            <w:vAlign w:val="center"/>
            <w:hideMark/>
          </w:tcPr>
          <w:p w14:paraId="48F89FB4" w14:textId="77777777" w:rsidR="001857A9" w:rsidRPr="001857A9" w:rsidRDefault="001857A9" w:rsidP="001857A9">
            <w:pPr>
              <w:rPr>
                <w:rFonts w:asciiTheme="majorHAnsi" w:hAnsiTheme="majorHAnsi" w:cstheme="majorHAnsi"/>
                <w:sz w:val="26"/>
                <w:szCs w:val="26"/>
                <w:lang w:val="en-IN"/>
              </w:rPr>
            </w:pPr>
            <w:proofErr w:type="spellStart"/>
            <w:r w:rsidRPr="001857A9">
              <w:rPr>
                <w:rFonts w:asciiTheme="majorHAnsi" w:hAnsiTheme="majorHAnsi" w:cstheme="majorHAnsi"/>
                <w:b/>
                <w:bCs/>
                <w:sz w:val="26"/>
                <w:szCs w:val="26"/>
                <w:lang w:val="en-IN"/>
              </w:rPr>
              <w:t>XGBoost</w:t>
            </w:r>
            <w:proofErr w:type="spellEnd"/>
          </w:p>
        </w:tc>
        <w:tc>
          <w:tcPr>
            <w:tcW w:w="0" w:type="auto"/>
            <w:vAlign w:val="center"/>
            <w:hideMark/>
          </w:tcPr>
          <w:p w14:paraId="051389B8" w14:textId="77777777" w:rsidR="001857A9" w:rsidRPr="001857A9" w:rsidRDefault="001857A9" w:rsidP="001857A9">
            <w:pPr>
              <w:rPr>
                <w:rFonts w:asciiTheme="majorHAnsi" w:hAnsiTheme="majorHAnsi" w:cstheme="majorHAnsi"/>
                <w:sz w:val="26"/>
                <w:szCs w:val="26"/>
                <w:lang w:val="en-IN"/>
              </w:rPr>
            </w:pPr>
            <w:proofErr w:type="spellStart"/>
            <w:r w:rsidRPr="001857A9">
              <w:rPr>
                <w:rFonts w:asciiTheme="majorHAnsi" w:hAnsiTheme="majorHAnsi" w:cstheme="majorHAnsi"/>
                <w:sz w:val="26"/>
                <w:szCs w:val="26"/>
                <w:lang w:val="en-IN"/>
              </w:rPr>
              <w:t>max_depth</w:t>
            </w:r>
            <w:proofErr w:type="spellEnd"/>
            <w:r w:rsidRPr="001857A9">
              <w:rPr>
                <w:rFonts w:asciiTheme="majorHAnsi" w:hAnsiTheme="majorHAnsi" w:cstheme="majorHAnsi"/>
                <w:sz w:val="26"/>
                <w:szCs w:val="26"/>
                <w:lang w:val="en-IN"/>
              </w:rPr>
              <w:t xml:space="preserve">=4, </w:t>
            </w:r>
            <w:proofErr w:type="spellStart"/>
            <w:r w:rsidRPr="001857A9">
              <w:rPr>
                <w:rFonts w:asciiTheme="majorHAnsi" w:hAnsiTheme="majorHAnsi" w:cstheme="majorHAnsi"/>
                <w:sz w:val="26"/>
                <w:szCs w:val="26"/>
                <w:lang w:val="en-IN"/>
              </w:rPr>
              <w:t>learning_rate</w:t>
            </w:r>
            <w:proofErr w:type="spellEnd"/>
            <w:r w:rsidRPr="001857A9">
              <w:rPr>
                <w:rFonts w:asciiTheme="majorHAnsi" w:hAnsiTheme="majorHAnsi" w:cstheme="majorHAnsi"/>
                <w:sz w:val="26"/>
                <w:szCs w:val="26"/>
                <w:lang w:val="en-IN"/>
              </w:rPr>
              <w:t xml:space="preserve">=0.05, </w:t>
            </w:r>
            <w:proofErr w:type="spellStart"/>
            <w:r w:rsidRPr="001857A9">
              <w:rPr>
                <w:rFonts w:asciiTheme="majorHAnsi" w:hAnsiTheme="majorHAnsi" w:cstheme="majorHAnsi"/>
                <w:sz w:val="26"/>
                <w:szCs w:val="26"/>
                <w:lang w:val="en-IN"/>
              </w:rPr>
              <w:t>n_estimators</w:t>
            </w:r>
            <w:proofErr w:type="spellEnd"/>
            <w:r w:rsidRPr="001857A9">
              <w:rPr>
                <w:rFonts w:asciiTheme="majorHAnsi" w:hAnsiTheme="majorHAnsi" w:cstheme="majorHAnsi"/>
                <w:sz w:val="26"/>
                <w:szCs w:val="26"/>
                <w:lang w:val="en-IN"/>
              </w:rPr>
              <w:t xml:space="preserve">=200, subsample=0.8, </w:t>
            </w:r>
            <w:proofErr w:type="spellStart"/>
            <w:r w:rsidRPr="001857A9">
              <w:rPr>
                <w:rFonts w:asciiTheme="majorHAnsi" w:hAnsiTheme="majorHAnsi" w:cstheme="majorHAnsi"/>
                <w:sz w:val="26"/>
                <w:szCs w:val="26"/>
                <w:lang w:val="en-IN"/>
              </w:rPr>
              <w:t>colsample_bytree</w:t>
            </w:r>
            <w:proofErr w:type="spellEnd"/>
            <w:r w:rsidRPr="001857A9">
              <w:rPr>
                <w:rFonts w:asciiTheme="majorHAnsi" w:hAnsiTheme="majorHAnsi" w:cstheme="majorHAnsi"/>
                <w:sz w:val="26"/>
                <w:szCs w:val="26"/>
                <w:lang w:val="en-IN"/>
              </w:rPr>
              <w:t xml:space="preserve">=0.8, </w:t>
            </w:r>
            <w:proofErr w:type="spellStart"/>
            <w:r w:rsidRPr="001857A9">
              <w:rPr>
                <w:rFonts w:asciiTheme="majorHAnsi" w:hAnsiTheme="majorHAnsi" w:cstheme="majorHAnsi"/>
                <w:sz w:val="26"/>
                <w:szCs w:val="26"/>
                <w:lang w:val="en-IN"/>
              </w:rPr>
              <w:t>reg_lambda</w:t>
            </w:r>
            <w:proofErr w:type="spellEnd"/>
            <w:r w:rsidRPr="001857A9">
              <w:rPr>
                <w:rFonts w:asciiTheme="majorHAnsi" w:hAnsiTheme="majorHAnsi" w:cstheme="majorHAnsi"/>
                <w:sz w:val="26"/>
                <w:szCs w:val="26"/>
                <w:lang w:val="en-IN"/>
              </w:rPr>
              <w:t>=1</w:t>
            </w:r>
          </w:p>
        </w:tc>
        <w:tc>
          <w:tcPr>
            <w:tcW w:w="0" w:type="auto"/>
            <w:vAlign w:val="center"/>
            <w:hideMark/>
          </w:tcPr>
          <w:p w14:paraId="59971CB4"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Introduces regularization and limits tree depth to reduce overfitting.</w:t>
            </w:r>
          </w:p>
        </w:tc>
      </w:tr>
      <w:tr w:rsidR="001857A9" w:rsidRPr="001857A9" w14:paraId="5AEA4A36" w14:textId="77777777" w:rsidTr="001857A9">
        <w:trPr>
          <w:tblCellSpacing w:w="15" w:type="dxa"/>
        </w:trPr>
        <w:tc>
          <w:tcPr>
            <w:tcW w:w="0" w:type="auto"/>
            <w:vAlign w:val="center"/>
            <w:hideMark/>
          </w:tcPr>
          <w:p w14:paraId="2CC5F0E4" w14:textId="77777777" w:rsidR="001857A9" w:rsidRPr="001857A9" w:rsidRDefault="001857A9" w:rsidP="001857A9">
            <w:pPr>
              <w:rPr>
                <w:rFonts w:asciiTheme="majorHAnsi" w:hAnsiTheme="majorHAnsi" w:cstheme="majorHAnsi"/>
                <w:sz w:val="26"/>
                <w:szCs w:val="26"/>
                <w:lang w:val="en-IN"/>
              </w:rPr>
            </w:pPr>
            <w:proofErr w:type="spellStart"/>
            <w:r w:rsidRPr="001857A9">
              <w:rPr>
                <w:rFonts w:asciiTheme="majorHAnsi" w:hAnsiTheme="majorHAnsi" w:cstheme="majorHAnsi"/>
                <w:b/>
                <w:bCs/>
                <w:sz w:val="26"/>
                <w:szCs w:val="26"/>
                <w:lang w:val="en-IN"/>
              </w:rPr>
              <w:t>LightGBM</w:t>
            </w:r>
            <w:proofErr w:type="spellEnd"/>
          </w:p>
        </w:tc>
        <w:tc>
          <w:tcPr>
            <w:tcW w:w="0" w:type="auto"/>
            <w:vAlign w:val="center"/>
            <w:hideMark/>
          </w:tcPr>
          <w:p w14:paraId="40B7333E" w14:textId="77777777" w:rsidR="001857A9" w:rsidRPr="001857A9" w:rsidRDefault="001857A9" w:rsidP="001857A9">
            <w:pPr>
              <w:rPr>
                <w:rFonts w:asciiTheme="majorHAnsi" w:hAnsiTheme="majorHAnsi" w:cstheme="majorHAnsi"/>
                <w:sz w:val="26"/>
                <w:szCs w:val="26"/>
                <w:lang w:val="en-IN"/>
              </w:rPr>
            </w:pPr>
            <w:proofErr w:type="spellStart"/>
            <w:r w:rsidRPr="001857A9">
              <w:rPr>
                <w:rFonts w:asciiTheme="majorHAnsi" w:hAnsiTheme="majorHAnsi" w:cstheme="majorHAnsi"/>
                <w:sz w:val="26"/>
                <w:szCs w:val="26"/>
                <w:lang w:val="en-IN"/>
              </w:rPr>
              <w:t>num_leaves</w:t>
            </w:r>
            <w:proofErr w:type="spellEnd"/>
            <w:r w:rsidRPr="001857A9">
              <w:rPr>
                <w:rFonts w:asciiTheme="majorHAnsi" w:hAnsiTheme="majorHAnsi" w:cstheme="majorHAnsi"/>
                <w:sz w:val="26"/>
                <w:szCs w:val="26"/>
                <w:lang w:val="en-IN"/>
              </w:rPr>
              <w:t xml:space="preserve">=20, </w:t>
            </w:r>
            <w:proofErr w:type="spellStart"/>
            <w:r w:rsidRPr="001857A9">
              <w:rPr>
                <w:rFonts w:asciiTheme="majorHAnsi" w:hAnsiTheme="majorHAnsi" w:cstheme="majorHAnsi"/>
                <w:sz w:val="26"/>
                <w:szCs w:val="26"/>
                <w:lang w:val="en-IN"/>
              </w:rPr>
              <w:t>max_depth</w:t>
            </w:r>
            <w:proofErr w:type="spellEnd"/>
            <w:r w:rsidRPr="001857A9">
              <w:rPr>
                <w:rFonts w:asciiTheme="majorHAnsi" w:hAnsiTheme="majorHAnsi" w:cstheme="majorHAnsi"/>
                <w:sz w:val="26"/>
                <w:szCs w:val="26"/>
                <w:lang w:val="en-IN"/>
              </w:rPr>
              <w:t xml:space="preserve">=6, </w:t>
            </w:r>
            <w:proofErr w:type="spellStart"/>
            <w:r w:rsidRPr="001857A9">
              <w:rPr>
                <w:rFonts w:asciiTheme="majorHAnsi" w:hAnsiTheme="majorHAnsi" w:cstheme="majorHAnsi"/>
                <w:sz w:val="26"/>
                <w:szCs w:val="26"/>
                <w:lang w:val="en-IN"/>
              </w:rPr>
              <w:t>learning_rate</w:t>
            </w:r>
            <w:proofErr w:type="spellEnd"/>
            <w:r w:rsidRPr="001857A9">
              <w:rPr>
                <w:rFonts w:asciiTheme="majorHAnsi" w:hAnsiTheme="majorHAnsi" w:cstheme="majorHAnsi"/>
                <w:sz w:val="26"/>
                <w:szCs w:val="26"/>
                <w:lang w:val="en-IN"/>
              </w:rPr>
              <w:t xml:space="preserve">=0.05, </w:t>
            </w:r>
            <w:proofErr w:type="spellStart"/>
            <w:r w:rsidRPr="001857A9">
              <w:rPr>
                <w:rFonts w:asciiTheme="majorHAnsi" w:hAnsiTheme="majorHAnsi" w:cstheme="majorHAnsi"/>
                <w:sz w:val="26"/>
                <w:szCs w:val="26"/>
                <w:lang w:val="en-IN"/>
              </w:rPr>
              <w:t>n_estimators</w:t>
            </w:r>
            <w:proofErr w:type="spellEnd"/>
            <w:r w:rsidRPr="001857A9">
              <w:rPr>
                <w:rFonts w:asciiTheme="majorHAnsi" w:hAnsiTheme="majorHAnsi" w:cstheme="majorHAnsi"/>
                <w:sz w:val="26"/>
                <w:szCs w:val="26"/>
                <w:lang w:val="en-IN"/>
              </w:rPr>
              <w:t xml:space="preserve">=200, </w:t>
            </w:r>
            <w:proofErr w:type="spellStart"/>
            <w:r w:rsidRPr="001857A9">
              <w:rPr>
                <w:rFonts w:asciiTheme="majorHAnsi" w:hAnsiTheme="majorHAnsi" w:cstheme="majorHAnsi"/>
                <w:sz w:val="26"/>
                <w:szCs w:val="26"/>
                <w:lang w:val="en-IN"/>
              </w:rPr>
              <w:t>reg_lambda</w:t>
            </w:r>
            <w:proofErr w:type="spellEnd"/>
            <w:r w:rsidRPr="001857A9">
              <w:rPr>
                <w:rFonts w:asciiTheme="majorHAnsi" w:hAnsiTheme="majorHAnsi" w:cstheme="majorHAnsi"/>
                <w:sz w:val="26"/>
                <w:szCs w:val="26"/>
                <w:lang w:val="en-IN"/>
              </w:rPr>
              <w:t>=0.5, subsample=0.8</w:t>
            </w:r>
          </w:p>
        </w:tc>
        <w:tc>
          <w:tcPr>
            <w:tcW w:w="0" w:type="auto"/>
            <w:vAlign w:val="center"/>
            <w:hideMark/>
          </w:tcPr>
          <w:p w14:paraId="4F35B840"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Reduces leaf complexity and enforces L2 regularization for stability.</w:t>
            </w:r>
          </w:p>
        </w:tc>
      </w:tr>
      <w:tr w:rsidR="001857A9" w:rsidRPr="001857A9" w14:paraId="56CEDA02" w14:textId="77777777" w:rsidTr="001857A9">
        <w:trPr>
          <w:tblCellSpacing w:w="15" w:type="dxa"/>
        </w:trPr>
        <w:tc>
          <w:tcPr>
            <w:tcW w:w="0" w:type="auto"/>
            <w:vAlign w:val="center"/>
            <w:hideMark/>
          </w:tcPr>
          <w:p w14:paraId="692DE716" w14:textId="77777777" w:rsidR="001857A9" w:rsidRPr="001857A9" w:rsidRDefault="001857A9" w:rsidP="001857A9">
            <w:pPr>
              <w:rPr>
                <w:rFonts w:asciiTheme="majorHAnsi" w:hAnsiTheme="majorHAnsi" w:cstheme="majorHAnsi"/>
                <w:sz w:val="26"/>
                <w:szCs w:val="26"/>
                <w:lang w:val="en-IN"/>
              </w:rPr>
            </w:pPr>
            <w:proofErr w:type="spellStart"/>
            <w:r w:rsidRPr="001857A9">
              <w:rPr>
                <w:rFonts w:asciiTheme="majorHAnsi" w:hAnsiTheme="majorHAnsi" w:cstheme="majorHAnsi"/>
                <w:b/>
                <w:bCs/>
                <w:sz w:val="26"/>
                <w:szCs w:val="26"/>
                <w:lang w:val="en-IN"/>
              </w:rPr>
              <w:t>CatBoost</w:t>
            </w:r>
            <w:proofErr w:type="spellEnd"/>
          </w:p>
        </w:tc>
        <w:tc>
          <w:tcPr>
            <w:tcW w:w="0" w:type="auto"/>
            <w:vAlign w:val="center"/>
            <w:hideMark/>
          </w:tcPr>
          <w:p w14:paraId="21071F4B"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 xml:space="preserve">depth=6, </w:t>
            </w:r>
            <w:proofErr w:type="spellStart"/>
            <w:r w:rsidRPr="001857A9">
              <w:rPr>
                <w:rFonts w:asciiTheme="majorHAnsi" w:hAnsiTheme="majorHAnsi" w:cstheme="majorHAnsi"/>
                <w:sz w:val="26"/>
                <w:szCs w:val="26"/>
                <w:lang w:val="en-IN"/>
              </w:rPr>
              <w:t>learning_rate</w:t>
            </w:r>
            <w:proofErr w:type="spellEnd"/>
            <w:r w:rsidRPr="001857A9">
              <w:rPr>
                <w:rFonts w:asciiTheme="majorHAnsi" w:hAnsiTheme="majorHAnsi" w:cstheme="majorHAnsi"/>
                <w:sz w:val="26"/>
                <w:szCs w:val="26"/>
                <w:lang w:val="en-IN"/>
              </w:rPr>
              <w:t xml:space="preserve">=0.05, l2_leaf_reg=3, </w:t>
            </w:r>
            <w:proofErr w:type="spellStart"/>
            <w:r w:rsidRPr="001857A9">
              <w:rPr>
                <w:rFonts w:asciiTheme="majorHAnsi" w:hAnsiTheme="majorHAnsi" w:cstheme="majorHAnsi"/>
                <w:sz w:val="26"/>
                <w:szCs w:val="26"/>
                <w:lang w:val="en-IN"/>
              </w:rPr>
              <w:t>n_estimators</w:t>
            </w:r>
            <w:proofErr w:type="spellEnd"/>
            <w:r w:rsidRPr="001857A9">
              <w:rPr>
                <w:rFonts w:asciiTheme="majorHAnsi" w:hAnsiTheme="majorHAnsi" w:cstheme="majorHAnsi"/>
                <w:sz w:val="26"/>
                <w:szCs w:val="26"/>
                <w:lang w:val="en-IN"/>
              </w:rPr>
              <w:t>=200</w:t>
            </w:r>
          </w:p>
        </w:tc>
        <w:tc>
          <w:tcPr>
            <w:tcW w:w="0" w:type="auto"/>
            <w:vAlign w:val="center"/>
            <w:hideMark/>
          </w:tcPr>
          <w:p w14:paraId="29485418"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 xml:space="preserve">Adds L2 regularization on leaf nodes, curbing </w:t>
            </w:r>
            <w:r w:rsidRPr="001857A9">
              <w:rPr>
                <w:rFonts w:asciiTheme="majorHAnsi" w:hAnsiTheme="majorHAnsi" w:cstheme="majorHAnsi"/>
                <w:sz w:val="26"/>
                <w:szCs w:val="26"/>
                <w:lang w:val="en-IN"/>
              </w:rPr>
              <w:lastRenderedPageBreak/>
              <w:t>overfitting while maintaining accuracy.</w:t>
            </w:r>
          </w:p>
        </w:tc>
      </w:tr>
    </w:tbl>
    <w:p w14:paraId="588E6EE5" w14:textId="397E74C1" w:rsidR="001857A9" w:rsidRPr="001857A9" w:rsidRDefault="001857A9" w:rsidP="001857A9">
      <w:pPr>
        <w:rPr>
          <w:rFonts w:asciiTheme="majorHAnsi" w:hAnsiTheme="majorHAnsi" w:cstheme="majorHAnsi"/>
          <w:sz w:val="26"/>
          <w:szCs w:val="26"/>
          <w:lang w:val="en-IN"/>
        </w:rPr>
      </w:pPr>
    </w:p>
    <w:p w14:paraId="6B411DCE" w14:textId="77777777" w:rsidR="001857A9" w:rsidRPr="001857A9" w:rsidRDefault="001857A9" w:rsidP="001857A9">
      <w:pPr>
        <w:rPr>
          <w:rFonts w:asciiTheme="majorHAnsi" w:hAnsiTheme="majorHAnsi" w:cstheme="majorHAnsi"/>
          <w:b/>
          <w:bCs/>
          <w:sz w:val="26"/>
          <w:szCs w:val="26"/>
          <w:lang w:val="en-IN"/>
        </w:rPr>
      </w:pPr>
      <w:r w:rsidRPr="001857A9">
        <w:rPr>
          <w:rFonts w:asciiTheme="majorHAnsi" w:hAnsiTheme="majorHAnsi" w:cstheme="majorHAnsi"/>
          <w:b/>
          <w:bCs/>
          <w:sz w:val="26"/>
          <w:szCs w:val="26"/>
          <w:lang w:val="en-IN"/>
        </w:rPr>
        <w:t>4. Evaluation Methodology</w:t>
      </w:r>
    </w:p>
    <w:p w14:paraId="3C216724" w14:textId="77777777" w:rsidR="001857A9" w:rsidRPr="001857A9" w:rsidRDefault="001857A9" w:rsidP="001857A9">
      <w:pPr>
        <w:rPr>
          <w:rFonts w:asciiTheme="majorHAnsi" w:hAnsiTheme="majorHAnsi" w:cstheme="majorHAnsi"/>
          <w:b/>
          <w:bCs/>
          <w:sz w:val="26"/>
          <w:szCs w:val="26"/>
          <w:lang w:val="en-IN"/>
        </w:rPr>
      </w:pPr>
      <w:r w:rsidRPr="001857A9">
        <w:rPr>
          <w:rFonts w:asciiTheme="majorHAnsi" w:hAnsiTheme="majorHAnsi" w:cstheme="majorHAnsi"/>
          <w:b/>
          <w:bCs/>
          <w:sz w:val="26"/>
          <w:szCs w:val="26"/>
          <w:lang w:val="en-IN"/>
        </w:rPr>
        <w:t>4.1 Cross-Validation Execution</w:t>
      </w:r>
    </w:p>
    <w:p w14:paraId="687E9AEE"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 xml:space="preserve">scores = </w:t>
      </w:r>
      <w:proofErr w:type="spellStart"/>
      <w:r w:rsidRPr="001857A9">
        <w:rPr>
          <w:rFonts w:asciiTheme="majorHAnsi" w:hAnsiTheme="majorHAnsi" w:cstheme="majorHAnsi"/>
          <w:sz w:val="26"/>
          <w:szCs w:val="26"/>
          <w:lang w:val="en-IN"/>
        </w:rPr>
        <w:t>cross_val_</w:t>
      </w:r>
      <w:proofErr w:type="gramStart"/>
      <w:r w:rsidRPr="001857A9">
        <w:rPr>
          <w:rFonts w:asciiTheme="majorHAnsi" w:hAnsiTheme="majorHAnsi" w:cstheme="majorHAnsi"/>
          <w:sz w:val="26"/>
          <w:szCs w:val="26"/>
          <w:lang w:val="en-IN"/>
        </w:rPr>
        <w:t>score</w:t>
      </w:r>
      <w:proofErr w:type="spellEnd"/>
      <w:r w:rsidRPr="001857A9">
        <w:rPr>
          <w:rFonts w:asciiTheme="majorHAnsi" w:hAnsiTheme="majorHAnsi" w:cstheme="majorHAnsi"/>
          <w:sz w:val="26"/>
          <w:szCs w:val="26"/>
          <w:lang w:val="en-IN"/>
        </w:rPr>
        <w:t>(</w:t>
      </w:r>
      <w:proofErr w:type="gramEnd"/>
      <w:r w:rsidRPr="001857A9">
        <w:rPr>
          <w:rFonts w:asciiTheme="majorHAnsi" w:hAnsiTheme="majorHAnsi" w:cstheme="majorHAnsi"/>
          <w:sz w:val="26"/>
          <w:szCs w:val="26"/>
          <w:lang w:val="en-IN"/>
        </w:rPr>
        <w:t xml:space="preserve">model, </w:t>
      </w:r>
      <w:proofErr w:type="spellStart"/>
      <w:r w:rsidRPr="001857A9">
        <w:rPr>
          <w:rFonts w:asciiTheme="majorHAnsi" w:hAnsiTheme="majorHAnsi" w:cstheme="majorHAnsi"/>
          <w:sz w:val="26"/>
          <w:szCs w:val="26"/>
          <w:lang w:val="en-IN"/>
        </w:rPr>
        <w:t>X_train</w:t>
      </w:r>
      <w:proofErr w:type="spellEnd"/>
      <w:r w:rsidRPr="001857A9">
        <w:rPr>
          <w:rFonts w:asciiTheme="majorHAnsi" w:hAnsiTheme="majorHAnsi" w:cstheme="majorHAnsi"/>
          <w:sz w:val="26"/>
          <w:szCs w:val="26"/>
          <w:lang w:val="en-IN"/>
        </w:rPr>
        <w:t xml:space="preserve">, </w:t>
      </w:r>
      <w:proofErr w:type="spellStart"/>
      <w:r w:rsidRPr="001857A9">
        <w:rPr>
          <w:rFonts w:asciiTheme="majorHAnsi" w:hAnsiTheme="majorHAnsi" w:cstheme="majorHAnsi"/>
          <w:sz w:val="26"/>
          <w:szCs w:val="26"/>
          <w:lang w:val="en-IN"/>
        </w:rPr>
        <w:t>y_train</w:t>
      </w:r>
      <w:proofErr w:type="spellEnd"/>
      <w:r w:rsidRPr="001857A9">
        <w:rPr>
          <w:rFonts w:asciiTheme="majorHAnsi" w:hAnsiTheme="majorHAnsi" w:cstheme="majorHAnsi"/>
          <w:sz w:val="26"/>
          <w:szCs w:val="26"/>
          <w:lang w:val="en-IN"/>
        </w:rPr>
        <w:t>, cv=cv, scoring='accuracy')</w:t>
      </w:r>
    </w:p>
    <w:p w14:paraId="5C0A87E8"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 xml:space="preserve">Each model was evaluated using </w:t>
      </w:r>
      <w:r w:rsidRPr="001857A9">
        <w:rPr>
          <w:rFonts w:asciiTheme="majorHAnsi" w:hAnsiTheme="majorHAnsi" w:cstheme="majorHAnsi"/>
          <w:b/>
          <w:bCs/>
          <w:sz w:val="26"/>
          <w:szCs w:val="26"/>
          <w:lang w:val="en-IN"/>
        </w:rPr>
        <w:t>10-fold cross-validation</w:t>
      </w:r>
      <w:r w:rsidRPr="001857A9">
        <w:rPr>
          <w:rFonts w:asciiTheme="majorHAnsi" w:hAnsiTheme="majorHAnsi" w:cstheme="majorHAnsi"/>
          <w:sz w:val="26"/>
          <w:szCs w:val="26"/>
          <w:lang w:val="en-IN"/>
        </w:rPr>
        <w:t>:</w:t>
      </w:r>
    </w:p>
    <w:p w14:paraId="1B0CBB41" w14:textId="77777777" w:rsidR="001857A9" w:rsidRPr="001857A9" w:rsidRDefault="001857A9" w:rsidP="001857A9">
      <w:pPr>
        <w:numPr>
          <w:ilvl w:val="0"/>
          <w:numId w:val="31"/>
        </w:numPr>
        <w:rPr>
          <w:rFonts w:asciiTheme="majorHAnsi" w:hAnsiTheme="majorHAnsi" w:cstheme="majorHAnsi"/>
          <w:sz w:val="26"/>
          <w:szCs w:val="26"/>
          <w:lang w:val="en-IN"/>
        </w:rPr>
      </w:pPr>
      <w:r w:rsidRPr="001857A9">
        <w:rPr>
          <w:rFonts w:asciiTheme="majorHAnsi" w:hAnsiTheme="majorHAnsi" w:cstheme="majorHAnsi"/>
          <w:sz w:val="26"/>
          <w:szCs w:val="26"/>
          <w:lang w:val="en-IN"/>
        </w:rPr>
        <w:t>The dataset is split into 10 parts; each fold acts once as a test set and 9 times as a training set.</w:t>
      </w:r>
    </w:p>
    <w:p w14:paraId="52787CA3" w14:textId="77777777" w:rsidR="001857A9" w:rsidRPr="001857A9" w:rsidRDefault="001857A9" w:rsidP="001857A9">
      <w:pPr>
        <w:numPr>
          <w:ilvl w:val="0"/>
          <w:numId w:val="31"/>
        </w:numPr>
        <w:rPr>
          <w:rFonts w:asciiTheme="majorHAnsi" w:hAnsiTheme="majorHAnsi" w:cstheme="majorHAnsi"/>
          <w:sz w:val="26"/>
          <w:szCs w:val="26"/>
          <w:lang w:val="en-IN"/>
        </w:rPr>
      </w:pPr>
      <w:r w:rsidRPr="001857A9">
        <w:rPr>
          <w:rFonts w:asciiTheme="majorHAnsi" w:hAnsiTheme="majorHAnsi" w:cstheme="majorHAnsi"/>
          <w:b/>
          <w:bCs/>
          <w:sz w:val="26"/>
          <w:szCs w:val="26"/>
          <w:lang w:val="en-IN"/>
        </w:rPr>
        <w:t>Accuracy</w:t>
      </w:r>
      <w:r w:rsidRPr="001857A9">
        <w:rPr>
          <w:rFonts w:asciiTheme="majorHAnsi" w:hAnsiTheme="majorHAnsi" w:cstheme="majorHAnsi"/>
          <w:sz w:val="26"/>
          <w:szCs w:val="26"/>
          <w:lang w:val="en-IN"/>
        </w:rPr>
        <w:t xml:space="preserve"> was used as the primary scoring metric.</w:t>
      </w:r>
    </w:p>
    <w:p w14:paraId="7CE0500E" w14:textId="33A4A017" w:rsidR="001857A9" w:rsidRPr="001857A9" w:rsidRDefault="001857A9" w:rsidP="001857A9">
      <w:pPr>
        <w:numPr>
          <w:ilvl w:val="0"/>
          <w:numId w:val="31"/>
        </w:numPr>
        <w:rPr>
          <w:rFonts w:asciiTheme="majorHAnsi" w:hAnsiTheme="majorHAnsi" w:cstheme="majorHAnsi"/>
          <w:sz w:val="26"/>
          <w:szCs w:val="26"/>
          <w:lang w:val="en-IN"/>
        </w:rPr>
      </w:pPr>
      <w:r w:rsidRPr="001857A9">
        <w:rPr>
          <w:rFonts w:asciiTheme="majorHAnsi" w:hAnsiTheme="majorHAnsi" w:cstheme="majorHAnsi"/>
          <w:sz w:val="26"/>
          <w:szCs w:val="26"/>
          <w:lang w:val="en-IN"/>
        </w:rPr>
        <w:t>The mean and standard deviation (Std Dev) of accuracy across folds were computed.</w:t>
      </w:r>
    </w:p>
    <w:p w14:paraId="446C1236" w14:textId="77777777" w:rsidR="001857A9" w:rsidRPr="001857A9" w:rsidRDefault="001857A9" w:rsidP="001857A9">
      <w:pPr>
        <w:rPr>
          <w:rFonts w:asciiTheme="majorHAnsi" w:hAnsiTheme="majorHAnsi" w:cstheme="majorHAnsi"/>
          <w:b/>
          <w:bCs/>
          <w:sz w:val="26"/>
          <w:szCs w:val="26"/>
          <w:lang w:val="en-IN"/>
        </w:rPr>
      </w:pPr>
      <w:r w:rsidRPr="001857A9">
        <w:rPr>
          <w:rFonts w:asciiTheme="majorHAnsi" w:hAnsiTheme="majorHAnsi" w:cstheme="majorHAnsi"/>
          <w:b/>
          <w:bCs/>
          <w:sz w:val="26"/>
          <w:szCs w:val="26"/>
          <w:lang w:val="en-IN"/>
        </w:rPr>
        <w:t>5. Cross-Validation Results (After Regularization)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2"/>
        <w:gridCol w:w="2083"/>
        <w:gridCol w:w="2178"/>
      </w:tblGrid>
      <w:tr w:rsidR="001857A9" w:rsidRPr="001857A9" w14:paraId="49480847" w14:textId="77777777" w:rsidTr="001857A9">
        <w:trPr>
          <w:tblHeader/>
          <w:tblCellSpacing w:w="15" w:type="dxa"/>
        </w:trPr>
        <w:tc>
          <w:tcPr>
            <w:tcW w:w="0" w:type="auto"/>
            <w:vAlign w:val="center"/>
            <w:hideMark/>
          </w:tcPr>
          <w:p w14:paraId="01037577" w14:textId="77777777" w:rsidR="001857A9" w:rsidRPr="001857A9" w:rsidRDefault="001857A9" w:rsidP="001857A9">
            <w:pPr>
              <w:rPr>
                <w:rFonts w:asciiTheme="majorHAnsi" w:hAnsiTheme="majorHAnsi" w:cstheme="majorHAnsi"/>
                <w:b/>
                <w:bCs/>
                <w:sz w:val="26"/>
                <w:szCs w:val="26"/>
                <w:lang w:val="en-IN"/>
              </w:rPr>
            </w:pPr>
            <w:r w:rsidRPr="001857A9">
              <w:rPr>
                <w:rFonts w:asciiTheme="majorHAnsi" w:hAnsiTheme="majorHAnsi" w:cstheme="majorHAnsi"/>
                <w:b/>
                <w:bCs/>
                <w:sz w:val="26"/>
                <w:szCs w:val="26"/>
                <w:lang w:val="en-IN"/>
              </w:rPr>
              <w:t>Model</w:t>
            </w:r>
          </w:p>
        </w:tc>
        <w:tc>
          <w:tcPr>
            <w:tcW w:w="0" w:type="auto"/>
            <w:vAlign w:val="center"/>
            <w:hideMark/>
          </w:tcPr>
          <w:p w14:paraId="7CBE1385" w14:textId="77777777" w:rsidR="001857A9" w:rsidRPr="001857A9" w:rsidRDefault="001857A9" w:rsidP="001857A9">
            <w:pPr>
              <w:rPr>
                <w:rFonts w:asciiTheme="majorHAnsi" w:hAnsiTheme="majorHAnsi" w:cstheme="majorHAnsi"/>
                <w:b/>
                <w:bCs/>
                <w:sz w:val="26"/>
                <w:szCs w:val="26"/>
                <w:lang w:val="en-IN"/>
              </w:rPr>
            </w:pPr>
            <w:r w:rsidRPr="001857A9">
              <w:rPr>
                <w:rFonts w:asciiTheme="majorHAnsi" w:hAnsiTheme="majorHAnsi" w:cstheme="majorHAnsi"/>
                <w:b/>
                <w:bCs/>
                <w:sz w:val="26"/>
                <w:szCs w:val="26"/>
                <w:lang w:val="en-IN"/>
              </w:rPr>
              <w:t>Mean CV Accuracy</w:t>
            </w:r>
          </w:p>
        </w:tc>
        <w:tc>
          <w:tcPr>
            <w:tcW w:w="0" w:type="auto"/>
            <w:vAlign w:val="center"/>
            <w:hideMark/>
          </w:tcPr>
          <w:p w14:paraId="22FFC57D" w14:textId="77777777" w:rsidR="001857A9" w:rsidRPr="001857A9" w:rsidRDefault="001857A9" w:rsidP="001857A9">
            <w:pPr>
              <w:rPr>
                <w:rFonts w:asciiTheme="majorHAnsi" w:hAnsiTheme="majorHAnsi" w:cstheme="majorHAnsi"/>
                <w:b/>
                <w:bCs/>
                <w:sz w:val="26"/>
                <w:szCs w:val="26"/>
                <w:lang w:val="en-IN"/>
              </w:rPr>
            </w:pPr>
            <w:r w:rsidRPr="001857A9">
              <w:rPr>
                <w:rFonts w:asciiTheme="majorHAnsi" w:hAnsiTheme="majorHAnsi" w:cstheme="majorHAnsi"/>
                <w:b/>
                <w:bCs/>
                <w:sz w:val="26"/>
                <w:szCs w:val="26"/>
                <w:lang w:val="en-IN"/>
              </w:rPr>
              <w:t>Standard Deviation</w:t>
            </w:r>
          </w:p>
        </w:tc>
      </w:tr>
      <w:tr w:rsidR="001857A9" w:rsidRPr="001857A9" w14:paraId="0851A539" w14:textId="77777777" w:rsidTr="001857A9">
        <w:trPr>
          <w:tblCellSpacing w:w="15" w:type="dxa"/>
        </w:trPr>
        <w:tc>
          <w:tcPr>
            <w:tcW w:w="0" w:type="auto"/>
            <w:vAlign w:val="center"/>
            <w:hideMark/>
          </w:tcPr>
          <w:p w14:paraId="6B726AA6"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b/>
                <w:bCs/>
                <w:sz w:val="26"/>
                <w:szCs w:val="26"/>
                <w:lang w:val="en-IN"/>
              </w:rPr>
              <w:t>SVM</w:t>
            </w:r>
          </w:p>
        </w:tc>
        <w:tc>
          <w:tcPr>
            <w:tcW w:w="0" w:type="auto"/>
            <w:vAlign w:val="center"/>
            <w:hideMark/>
          </w:tcPr>
          <w:p w14:paraId="1F7260DC"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b/>
                <w:bCs/>
                <w:sz w:val="26"/>
                <w:szCs w:val="26"/>
                <w:lang w:val="en-IN"/>
              </w:rPr>
              <w:t>0.6884</w:t>
            </w:r>
          </w:p>
        </w:tc>
        <w:tc>
          <w:tcPr>
            <w:tcW w:w="0" w:type="auto"/>
            <w:vAlign w:val="center"/>
            <w:hideMark/>
          </w:tcPr>
          <w:p w14:paraId="01FAA9D3"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0.0103</w:t>
            </w:r>
          </w:p>
        </w:tc>
      </w:tr>
      <w:tr w:rsidR="001857A9" w:rsidRPr="001857A9" w14:paraId="58D721B2" w14:textId="77777777" w:rsidTr="001857A9">
        <w:trPr>
          <w:tblCellSpacing w:w="15" w:type="dxa"/>
        </w:trPr>
        <w:tc>
          <w:tcPr>
            <w:tcW w:w="0" w:type="auto"/>
            <w:vAlign w:val="center"/>
            <w:hideMark/>
          </w:tcPr>
          <w:p w14:paraId="3F3C3D92"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b/>
                <w:bCs/>
                <w:sz w:val="26"/>
                <w:szCs w:val="26"/>
                <w:lang w:val="en-IN"/>
              </w:rPr>
              <w:t>Naive Bayes</w:t>
            </w:r>
          </w:p>
        </w:tc>
        <w:tc>
          <w:tcPr>
            <w:tcW w:w="0" w:type="auto"/>
            <w:vAlign w:val="center"/>
            <w:hideMark/>
          </w:tcPr>
          <w:p w14:paraId="0512EDEA"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0.6862</w:t>
            </w:r>
          </w:p>
        </w:tc>
        <w:tc>
          <w:tcPr>
            <w:tcW w:w="0" w:type="auto"/>
            <w:vAlign w:val="center"/>
            <w:hideMark/>
          </w:tcPr>
          <w:p w14:paraId="423DD312"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b/>
                <w:bCs/>
                <w:sz w:val="26"/>
                <w:szCs w:val="26"/>
                <w:lang w:val="en-IN"/>
              </w:rPr>
              <w:t>0.0087</w:t>
            </w:r>
          </w:p>
        </w:tc>
      </w:tr>
      <w:tr w:rsidR="001857A9" w:rsidRPr="001857A9" w14:paraId="560ABCCE" w14:textId="77777777" w:rsidTr="001857A9">
        <w:trPr>
          <w:tblCellSpacing w:w="15" w:type="dxa"/>
        </w:trPr>
        <w:tc>
          <w:tcPr>
            <w:tcW w:w="0" w:type="auto"/>
            <w:vAlign w:val="center"/>
            <w:hideMark/>
          </w:tcPr>
          <w:p w14:paraId="5034806E"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b/>
                <w:bCs/>
                <w:sz w:val="26"/>
                <w:szCs w:val="26"/>
                <w:lang w:val="en-IN"/>
              </w:rPr>
              <w:t>Decision Tree</w:t>
            </w:r>
          </w:p>
        </w:tc>
        <w:tc>
          <w:tcPr>
            <w:tcW w:w="0" w:type="auto"/>
            <w:vAlign w:val="center"/>
            <w:hideMark/>
          </w:tcPr>
          <w:p w14:paraId="092FE2D7"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0.6811</w:t>
            </w:r>
          </w:p>
        </w:tc>
        <w:tc>
          <w:tcPr>
            <w:tcW w:w="0" w:type="auto"/>
            <w:vAlign w:val="center"/>
            <w:hideMark/>
          </w:tcPr>
          <w:p w14:paraId="0D1E14A5"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0.0069</w:t>
            </w:r>
          </w:p>
        </w:tc>
      </w:tr>
      <w:tr w:rsidR="001857A9" w:rsidRPr="001857A9" w14:paraId="06D3F404" w14:textId="77777777" w:rsidTr="001857A9">
        <w:trPr>
          <w:tblCellSpacing w:w="15" w:type="dxa"/>
        </w:trPr>
        <w:tc>
          <w:tcPr>
            <w:tcW w:w="0" w:type="auto"/>
            <w:vAlign w:val="center"/>
            <w:hideMark/>
          </w:tcPr>
          <w:p w14:paraId="74FA13E2"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b/>
                <w:bCs/>
                <w:sz w:val="26"/>
                <w:szCs w:val="26"/>
                <w:lang w:val="en-IN"/>
              </w:rPr>
              <w:t>Random Forest</w:t>
            </w:r>
          </w:p>
        </w:tc>
        <w:tc>
          <w:tcPr>
            <w:tcW w:w="0" w:type="auto"/>
            <w:vAlign w:val="center"/>
            <w:hideMark/>
          </w:tcPr>
          <w:p w14:paraId="38D9B844"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0.6769</w:t>
            </w:r>
          </w:p>
        </w:tc>
        <w:tc>
          <w:tcPr>
            <w:tcW w:w="0" w:type="auto"/>
            <w:vAlign w:val="center"/>
            <w:hideMark/>
          </w:tcPr>
          <w:p w14:paraId="137EE997"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0.0121</w:t>
            </w:r>
          </w:p>
        </w:tc>
      </w:tr>
      <w:tr w:rsidR="001857A9" w:rsidRPr="001857A9" w14:paraId="733854E4" w14:textId="77777777" w:rsidTr="001857A9">
        <w:trPr>
          <w:tblCellSpacing w:w="15" w:type="dxa"/>
        </w:trPr>
        <w:tc>
          <w:tcPr>
            <w:tcW w:w="0" w:type="auto"/>
            <w:vAlign w:val="center"/>
            <w:hideMark/>
          </w:tcPr>
          <w:p w14:paraId="0C44ECBD" w14:textId="77777777" w:rsidR="001857A9" w:rsidRPr="001857A9" w:rsidRDefault="001857A9" w:rsidP="001857A9">
            <w:pPr>
              <w:rPr>
                <w:rFonts w:asciiTheme="majorHAnsi" w:hAnsiTheme="majorHAnsi" w:cstheme="majorHAnsi"/>
                <w:sz w:val="26"/>
                <w:szCs w:val="26"/>
                <w:lang w:val="en-IN"/>
              </w:rPr>
            </w:pPr>
            <w:proofErr w:type="spellStart"/>
            <w:r w:rsidRPr="001857A9">
              <w:rPr>
                <w:rFonts w:asciiTheme="majorHAnsi" w:hAnsiTheme="majorHAnsi" w:cstheme="majorHAnsi"/>
                <w:b/>
                <w:bCs/>
                <w:sz w:val="26"/>
                <w:szCs w:val="26"/>
                <w:lang w:val="en-IN"/>
              </w:rPr>
              <w:t>CatBoost</w:t>
            </w:r>
            <w:proofErr w:type="spellEnd"/>
          </w:p>
        </w:tc>
        <w:tc>
          <w:tcPr>
            <w:tcW w:w="0" w:type="auto"/>
            <w:vAlign w:val="center"/>
            <w:hideMark/>
          </w:tcPr>
          <w:p w14:paraId="4B3AB360"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0.6747</w:t>
            </w:r>
          </w:p>
        </w:tc>
        <w:tc>
          <w:tcPr>
            <w:tcW w:w="0" w:type="auto"/>
            <w:vAlign w:val="center"/>
            <w:hideMark/>
          </w:tcPr>
          <w:p w14:paraId="260043DE"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0.0090</w:t>
            </w:r>
          </w:p>
        </w:tc>
      </w:tr>
      <w:tr w:rsidR="001857A9" w:rsidRPr="001857A9" w14:paraId="39C9F920" w14:textId="77777777" w:rsidTr="001857A9">
        <w:trPr>
          <w:tblCellSpacing w:w="15" w:type="dxa"/>
        </w:trPr>
        <w:tc>
          <w:tcPr>
            <w:tcW w:w="0" w:type="auto"/>
            <w:vAlign w:val="center"/>
            <w:hideMark/>
          </w:tcPr>
          <w:p w14:paraId="531DA657" w14:textId="77777777" w:rsidR="001857A9" w:rsidRPr="001857A9" w:rsidRDefault="001857A9" w:rsidP="001857A9">
            <w:pPr>
              <w:rPr>
                <w:rFonts w:asciiTheme="majorHAnsi" w:hAnsiTheme="majorHAnsi" w:cstheme="majorHAnsi"/>
                <w:sz w:val="26"/>
                <w:szCs w:val="26"/>
                <w:lang w:val="en-IN"/>
              </w:rPr>
            </w:pPr>
            <w:proofErr w:type="spellStart"/>
            <w:r w:rsidRPr="001857A9">
              <w:rPr>
                <w:rFonts w:asciiTheme="majorHAnsi" w:hAnsiTheme="majorHAnsi" w:cstheme="majorHAnsi"/>
                <w:b/>
                <w:bCs/>
                <w:sz w:val="26"/>
                <w:szCs w:val="26"/>
                <w:lang w:val="en-IN"/>
              </w:rPr>
              <w:t>XGBoost</w:t>
            </w:r>
            <w:proofErr w:type="spellEnd"/>
          </w:p>
        </w:tc>
        <w:tc>
          <w:tcPr>
            <w:tcW w:w="0" w:type="auto"/>
            <w:vAlign w:val="center"/>
            <w:hideMark/>
          </w:tcPr>
          <w:p w14:paraId="338326A8"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0.6742</w:t>
            </w:r>
          </w:p>
        </w:tc>
        <w:tc>
          <w:tcPr>
            <w:tcW w:w="0" w:type="auto"/>
            <w:vAlign w:val="center"/>
            <w:hideMark/>
          </w:tcPr>
          <w:p w14:paraId="496EC6B5"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0.0110</w:t>
            </w:r>
          </w:p>
        </w:tc>
      </w:tr>
      <w:tr w:rsidR="001857A9" w:rsidRPr="001857A9" w14:paraId="185D6624" w14:textId="77777777" w:rsidTr="001857A9">
        <w:trPr>
          <w:tblCellSpacing w:w="15" w:type="dxa"/>
        </w:trPr>
        <w:tc>
          <w:tcPr>
            <w:tcW w:w="0" w:type="auto"/>
            <w:vAlign w:val="center"/>
            <w:hideMark/>
          </w:tcPr>
          <w:p w14:paraId="146725A2" w14:textId="77777777" w:rsidR="001857A9" w:rsidRPr="001857A9" w:rsidRDefault="001857A9" w:rsidP="001857A9">
            <w:pPr>
              <w:rPr>
                <w:rFonts w:asciiTheme="majorHAnsi" w:hAnsiTheme="majorHAnsi" w:cstheme="majorHAnsi"/>
                <w:sz w:val="26"/>
                <w:szCs w:val="26"/>
                <w:lang w:val="en-IN"/>
              </w:rPr>
            </w:pPr>
            <w:proofErr w:type="spellStart"/>
            <w:r w:rsidRPr="001857A9">
              <w:rPr>
                <w:rFonts w:asciiTheme="majorHAnsi" w:hAnsiTheme="majorHAnsi" w:cstheme="majorHAnsi"/>
                <w:b/>
                <w:bCs/>
                <w:sz w:val="26"/>
                <w:szCs w:val="26"/>
                <w:lang w:val="en-IN"/>
              </w:rPr>
              <w:t>LightGBM</w:t>
            </w:r>
            <w:proofErr w:type="spellEnd"/>
          </w:p>
        </w:tc>
        <w:tc>
          <w:tcPr>
            <w:tcW w:w="0" w:type="auto"/>
            <w:vAlign w:val="center"/>
            <w:hideMark/>
          </w:tcPr>
          <w:p w14:paraId="541B65A2"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0.6710</w:t>
            </w:r>
          </w:p>
        </w:tc>
        <w:tc>
          <w:tcPr>
            <w:tcW w:w="0" w:type="auto"/>
            <w:vAlign w:val="center"/>
            <w:hideMark/>
          </w:tcPr>
          <w:p w14:paraId="3A16D104"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0.0134</w:t>
            </w:r>
          </w:p>
        </w:tc>
      </w:tr>
      <w:tr w:rsidR="001857A9" w:rsidRPr="001857A9" w14:paraId="522FB7B6" w14:textId="77777777" w:rsidTr="001857A9">
        <w:trPr>
          <w:tblCellSpacing w:w="15" w:type="dxa"/>
        </w:trPr>
        <w:tc>
          <w:tcPr>
            <w:tcW w:w="0" w:type="auto"/>
            <w:vAlign w:val="center"/>
            <w:hideMark/>
          </w:tcPr>
          <w:p w14:paraId="522424D4"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b/>
                <w:bCs/>
                <w:sz w:val="26"/>
                <w:szCs w:val="26"/>
                <w:lang w:val="en-IN"/>
              </w:rPr>
              <w:lastRenderedPageBreak/>
              <w:t>Logistic Regression</w:t>
            </w:r>
          </w:p>
        </w:tc>
        <w:tc>
          <w:tcPr>
            <w:tcW w:w="0" w:type="auto"/>
            <w:vAlign w:val="center"/>
            <w:hideMark/>
          </w:tcPr>
          <w:p w14:paraId="4FA5CA3B"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0.6552</w:t>
            </w:r>
          </w:p>
        </w:tc>
        <w:tc>
          <w:tcPr>
            <w:tcW w:w="0" w:type="auto"/>
            <w:vAlign w:val="center"/>
            <w:hideMark/>
          </w:tcPr>
          <w:p w14:paraId="264C24E2"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0.0115</w:t>
            </w:r>
          </w:p>
        </w:tc>
      </w:tr>
      <w:tr w:rsidR="001857A9" w:rsidRPr="001857A9" w14:paraId="05649FD4" w14:textId="77777777" w:rsidTr="001857A9">
        <w:trPr>
          <w:tblCellSpacing w:w="15" w:type="dxa"/>
        </w:trPr>
        <w:tc>
          <w:tcPr>
            <w:tcW w:w="0" w:type="auto"/>
            <w:vAlign w:val="center"/>
            <w:hideMark/>
          </w:tcPr>
          <w:p w14:paraId="0BA79125"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b/>
                <w:bCs/>
                <w:sz w:val="26"/>
                <w:szCs w:val="26"/>
                <w:lang w:val="en-IN"/>
              </w:rPr>
              <w:t>KNN</w:t>
            </w:r>
          </w:p>
        </w:tc>
        <w:tc>
          <w:tcPr>
            <w:tcW w:w="0" w:type="auto"/>
            <w:vAlign w:val="center"/>
            <w:hideMark/>
          </w:tcPr>
          <w:p w14:paraId="3677EB9E"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0.6544</w:t>
            </w:r>
          </w:p>
        </w:tc>
        <w:tc>
          <w:tcPr>
            <w:tcW w:w="0" w:type="auto"/>
            <w:vAlign w:val="center"/>
            <w:hideMark/>
          </w:tcPr>
          <w:p w14:paraId="3196E890"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0.0134</w:t>
            </w:r>
          </w:p>
        </w:tc>
      </w:tr>
    </w:tbl>
    <w:p w14:paraId="00542E62" w14:textId="4D9E55DE" w:rsidR="001857A9" w:rsidRPr="001857A9" w:rsidRDefault="001857A9" w:rsidP="001857A9">
      <w:pPr>
        <w:rPr>
          <w:rFonts w:asciiTheme="majorHAnsi" w:hAnsiTheme="majorHAnsi" w:cstheme="majorHAnsi"/>
          <w:sz w:val="26"/>
          <w:szCs w:val="26"/>
          <w:lang w:val="en-IN"/>
        </w:rPr>
      </w:pPr>
    </w:p>
    <w:p w14:paraId="38841914" w14:textId="77777777" w:rsidR="001857A9" w:rsidRPr="001857A9" w:rsidRDefault="001857A9" w:rsidP="001857A9">
      <w:pPr>
        <w:rPr>
          <w:rFonts w:asciiTheme="majorHAnsi" w:hAnsiTheme="majorHAnsi" w:cstheme="majorHAnsi"/>
          <w:b/>
          <w:bCs/>
          <w:sz w:val="26"/>
          <w:szCs w:val="26"/>
          <w:lang w:val="en-IN"/>
        </w:rPr>
      </w:pPr>
      <w:r w:rsidRPr="001857A9">
        <w:rPr>
          <w:rFonts w:asciiTheme="majorHAnsi" w:hAnsiTheme="majorHAnsi" w:cstheme="majorHAnsi"/>
          <w:b/>
          <w:bCs/>
          <w:sz w:val="26"/>
          <w:szCs w:val="26"/>
          <w:lang w:val="en-IN"/>
        </w:rPr>
        <w:t>6. Result Analysis</w:t>
      </w:r>
    </w:p>
    <w:p w14:paraId="3EC2E5F0" w14:textId="77777777" w:rsidR="001857A9" w:rsidRPr="001857A9" w:rsidRDefault="001857A9" w:rsidP="001857A9">
      <w:pPr>
        <w:rPr>
          <w:rFonts w:asciiTheme="majorHAnsi" w:hAnsiTheme="majorHAnsi" w:cstheme="majorHAnsi"/>
          <w:b/>
          <w:bCs/>
          <w:sz w:val="26"/>
          <w:szCs w:val="26"/>
          <w:lang w:val="en-IN"/>
        </w:rPr>
      </w:pPr>
      <w:r w:rsidRPr="001857A9">
        <w:rPr>
          <w:rFonts w:asciiTheme="majorHAnsi" w:hAnsiTheme="majorHAnsi" w:cstheme="majorHAnsi"/>
          <w:b/>
          <w:bCs/>
          <w:sz w:val="26"/>
          <w:szCs w:val="26"/>
          <w:lang w:val="en-IN"/>
        </w:rPr>
        <w:t>6.1 Overall Trends</w:t>
      </w:r>
    </w:p>
    <w:p w14:paraId="55FC0FF6" w14:textId="77777777" w:rsidR="001857A9" w:rsidRPr="001857A9" w:rsidRDefault="001857A9" w:rsidP="001857A9">
      <w:pPr>
        <w:numPr>
          <w:ilvl w:val="0"/>
          <w:numId w:val="33"/>
        </w:numPr>
        <w:rPr>
          <w:rFonts w:asciiTheme="majorHAnsi" w:hAnsiTheme="majorHAnsi" w:cstheme="majorHAnsi"/>
          <w:sz w:val="26"/>
          <w:szCs w:val="26"/>
          <w:lang w:val="en-IN"/>
        </w:rPr>
      </w:pPr>
      <w:r w:rsidRPr="001857A9">
        <w:rPr>
          <w:rFonts w:asciiTheme="majorHAnsi" w:hAnsiTheme="majorHAnsi" w:cstheme="majorHAnsi"/>
          <w:b/>
          <w:bCs/>
          <w:sz w:val="26"/>
          <w:szCs w:val="26"/>
          <w:lang w:val="en-IN"/>
        </w:rPr>
        <w:t>SVM</w:t>
      </w:r>
      <w:r w:rsidRPr="001857A9">
        <w:rPr>
          <w:rFonts w:asciiTheme="majorHAnsi" w:hAnsiTheme="majorHAnsi" w:cstheme="majorHAnsi"/>
          <w:sz w:val="26"/>
          <w:szCs w:val="26"/>
          <w:lang w:val="en-IN"/>
        </w:rPr>
        <w:t xml:space="preserve"> now achieved the highest accuracy (</w:t>
      </w:r>
      <w:r w:rsidRPr="001857A9">
        <w:rPr>
          <w:rFonts w:asciiTheme="majorHAnsi" w:hAnsiTheme="majorHAnsi" w:cstheme="majorHAnsi"/>
          <w:b/>
          <w:bCs/>
          <w:sz w:val="26"/>
          <w:szCs w:val="26"/>
          <w:lang w:val="en-IN"/>
        </w:rPr>
        <w:t>0.688</w:t>
      </w:r>
      <w:r w:rsidRPr="001857A9">
        <w:rPr>
          <w:rFonts w:asciiTheme="majorHAnsi" w:hAnsiTheme="majorHAnsi" w:cstheme="majorHAnsi"/>
          <w:sz w:val="26"/>
          <w:szCs w:val="26"/>
          <w:lang w:val="en-IN"/>
        </w:rPr>
        <w:t>) — indicating improved margin-based generalization after parameter tuning.</w:t>
      </w:r>
    </w:p>
    <w:p w14:paraId="41FD4029" w14:textId="77777777" w:rsidR="001857A9" w:rsidRPr="001857A9" w:rsidRDefault="001857A9" w:rsidP="001857A9">
      <w:pPr>
        <w:numPr>
          <w:ilvl w:val="0"/>
          <w:numId w:val="33"/>
        </w:numPr>
        <w:rPr>
          <w:rFonts w:asciiTheme="majorHAnsi" w:hAnsiTheme="majorHAnsi" w:cstheme="majorHAnsi"/>
          <w:sz w:val="26"/>
          <w:szCs w:val="26"/>
          <w:lang w:val="en-IN"/>
        </w:rPr>
      </w:pPr>
      <w:r w:rsidRPr="001857A9">
        <w:rPr>
          <w:rFonts w:asciiTheme="majorHAnsi" w:hAnsiTheme="majorHAnsi" w:cstheme="majorHAnsi"/>
          <w:b/>
          <w:bCs/>
          <w:sz w:val="26"/>
          <w:szCs w:val="26"/>
          <w:lang w:val="en-IN"/>
        </w:rPr>
        <w:t>Naive Bayes</w:t>
      </w:r>
      <w:r w:rsidRPr="001857A9">
        <w:rPr>
          <w:rFonts w:asciiTheme="majorHAnsi" w:hAnsiTheme="majorHAnsi" w:cstheme="majorHAnsi"/>
          <w:sz w:val="26"/>
          <w:szCs w:val="26"/>
          <w:lang w:val="en-IN"/>
        </w:rPr>
        <w:t xml:space="preserve"> remained consistently strong with the lowest standard deviation, demonstrating </w:t>
      </w:r>
      <w:r w:rsidRPr="001857A9">
        <w:rPr>
          <w:rFonts w:asciiTheme="majorHAnsi" w:hAnsiTheme="majorHAnsi" w:cstheme="majorHAnsi"/>
          <w:b/>
          <w:bCs/>
          <w:sz w:val="26"/>
          <w:szCs w:val="26"/>
          <w:lang w:val="en-IN"/>
        </w:rPr>
        <w:t>stability and low variance</w:t>
      </w:r>
      <w:r w:rsidRPr="001857A9">
        <w:rPr>
          <w:rFonts w:asciiTheme="majorHAnsi" w:hAnsiTheme="majorHAnsi" w:cstheme="majorHAnsi"/>
          <w:sz w:val="26"/>
          <w:szCs w:val="26"/>
          <w:lang w:val="en-IN"/>
        </w:rPr>
        <w:t>.</w:t>
      </w:r>
    </w:p>
    <w:p w14:paraId="2B933F09" w14:textId="77777777" w:rsidR="001857A9" w:rsidRPr="001857A9" w:rsidRDefault="001857A9" w:rsidP="001857A9">
      <w:pPr>
        <w:numPr>
          <w:ilvl w:val="0"/>
          <w:numId w:val="33"/>
        </w:numPr>
        <w:rPr>
          <w:rFonts w:asciiTheme="majorHAnsi" w:hAnsiTheme="majorHAnsi" w:cstheme="majorHAnsi"/>
          <w:sz w:val="26"/>
          <w:szCs w:val="26"/>
          <w:lang w:val="en-IN"/>
        </w:rPr>
      </w:pPr>
      <w:r w:rsidRPr="001857A9">
        <w:rPr>
          <w:rFonts w:asciiTheme="majorHAnsi" w:hAnsiTheme="majorHAnsi" w:cstheme="majorHAnsi"/>
          <w:b/>
          <w:bCs/>
          <w:sz w:val="26"/>
          <w:szCs w:val="26"/>
          <w:lang w:val="en-IN"/>
        </w:rPr>
        <w:t>Decision Tree</w:t>
      </w:r>
      <w:r w:rsidRPr="001857A9">
        <w:rPr>
          <w:rFonts w:asciiTheme="majorHAnsi" w:hAnsiTheme="majorHAnsi" w:cstheme="majorHAnsi"/>
          <w:sz w:val="26"/>
          <w:szCs w:val="26"/>
          <w:lang w:val="en-IN"/>
        </w:rPr>
        <w:t xml:space="preserve"> accuracy slightly improved with tighter constraints — suggesting reduced overfitting.</w:t>
      </w:r>
    </w:p>
    <w:p w14:paraId="4AE60373" w14:textId="77777777" w:rsidR="001857A9" w:rsidRPr="001857A9" w:rsidRDefault="001857A9" w:rsidP="001857A9">
      <w:pPr>
        <w:numPr>
          <w:ilvl w:val="0"/>
          <w:numId w:val="33"/>
        </w:numPr>
        <w:rPr>
          <w:rFonts w:asciiTheme="majorHAnsi" w:hAnsiTheme="majorHAnsi" w:cstheme="majorHAnsi"/>
          <w:sz w:val="26"/>
          <w:szCs w:val="26"/>
          <w:lang w:val="en-IN"/>
        </w:rPr>
      </w:pPr>
      <w:r w:rsidRPr="001857A9">
        <w:rPr>
          <w:rFonts w:asciiTheme="majorHAnsi" w:hAnsiTheme="majorHAnsi" w:cstheme="majorHAnsi"/>
          <w:b/>
          <w:bCs/>
          <w:sz w:val="26"/>
          <w:szCs w:val="26"/>
          <w:lang w:val="en-IN"/>
        </w:rPr>
        <w:t xml:space="preserve">Ensemble models (Random Forest, </w:t>
      </w:r>
      <w:proofErr w:type="spellStart"/>
      <w:r w:rsidRPr="001857A9">
        <w:rPr>
          <w:rFonts w:asciiTheme="majorHAnsi" w:hAnsiTheme="majorHAnsi" w:cstheme="majorHAnsi"/>
          <w:b/>
          <w:bCs/>
          <w:sz w:val="26"/>
          <w:szCs w:val="26"/>
          <w:lang w:val="en-IN"/>
        </w:rPr>
        <w:t>XGBoost</w:t>
      </w:r>
      <w:proofErr w:type="spellEnd"/>
      <w:r w:rsidRPr="001857A9">
        <w:rPr>
          <w:rFonts w:asciiTheme="majorHAnsi" w:hAnsiTheme="majorHAnsi" w:cstheme="majorHAnsi"/>
          <w:b/>
          <w:bCs/>
          <w:sz w:val="26"/>
          <w:szCs w:val="26"/>
          <w:lang w:val="en-IN"/>
        </w:rPr>
        <w:t xml:space="preserve">, </w:t>
      </w:r>
      <w:proofErr w:type="spellStart"/>
      <w:r w:rsidRPr="001857A9">
        <w:rPr>
          <w:rFonts w:asciiTheme="majorHAnsi" w:hAnsiTheme="majorHAnsi" w:cstheme="majorHAnsi"/>
          <w:b/>
          <w:bCs/>
          <w:sz w:val="26"/>
          <w:szCs w:val="26"/>
          <w:lang w:val="en-IN"/>
        </w:rPr>
        <w:t>LightGBM</w:t>
      </w:r>
      <w:proofErr w:type="spellEnd"/>
      <w:r w:rsidRPr="001857A9">
        <w:rPr>
          <w:rFonts w:asciiTheme="majorHAnsi" w:hAnsiTheme="majorHAnsi" w:cstheme="majorHAnsi"/>
          <w:b/>
          <w:bCs/>
          <w:sz w:val="26"/>
          <w:szCs w:val="26"/>
          <w:lang w:val="en-IN"/>
        </w:rPr>
        <w:t xml:space="preserve">, </w:t>
      </w:r>
      <w:proofErr w:type="spellStart"/>
      <w:r w:rsidRPr="001857A9">
        <w:rPr>
          <w:rFonts w:asciiTheme="majorHAnsi" w:hAnsiTheme="majorHAnsi" w:cstheme="majorHAnsi"/>
          <w:b/>
          <w:bCs/>
          <w:sz w:val="26"/>
          <w:szCs w:val="26"/>
          <w:lang w:val="en-IN"/>
        </w:rPr>
        <w:t>CatBoost</w:t>
      </w:r>
      <w:proofErr w:type="spellEnd"/>
      <w:r w:rsidRPr="001857A9">
        <w:rPr>
          <w:rFonts w:asciiTheme="majorHAnsi" w:hAnsiTheme="majorHAnsi" w:cstheme="majorHAnsi"/>
          <w:b/>
          <w:bCs/>
          <w:sz w:val="26"/>
          <w:szCs w:val="26"/>
          <w:lang w:val="en-IN"/>
        </w:rPr>
        <w:t>)</w:t>
      </w:r>
      <w:r w:rsidRPr="001857A9">
        <w:rPr>
          <w:rFonts w:asciiTheme="majorHAnsi" w:hAnsiTheme="majorHAnsi" w:cstheme="majorHAnsi"/>
          <w:sz w:val="26"/>
          <w:szCs w:val="26"/>
          <w:lang w:val="en-IN"/>
        </w:rPr>
        <w:t xml:space="preserve"> performed more consistently (reduced Std Dev compared to previous run), confirming successful regularization.</w:t>
      </w:r>
    </w:p>
    <w:p w14:paraId="751F420B" w14:textId="77777777" w:rsidR="001857A9" w:rsidRPr="001857A9" w:rsidRDefault="001857A9" w:rsidP="001857A9">
      <w:pPr>
        <w:rPr>
          <w:rFonts w:asciiTheme="majorHAnsi" w:hAnsiTheme="majorHAnsi" w:cstheme="majorHAnsi"/>
          <w:b/>
          <w:bCs/>
          <w:sz w:val="26"/>
          <w:szCs w:val="26"/>
          <w:lang w:val="en-IN"/>
        </w:rPr>
      </w:pPr>
      <w:r w:rsidRPr="001857A9">
        <w:rPr>
          <w:rFonts w:asciiTheme="majorHAnsi" w:hAnsiTheme="majorHAnsi" w:cstheme="majorHAnsi"/>
          <w:b/>
          <w:bCs/>
          <w:sz w:val="26"/>
          <w:szCs w:val="26"/>
          <w:lang w:val="en-IN"/>
        </w:rPr>
        <w:t>6.2 Variance Reduction</w:t>
      </w:r>
    </w:p>
    <w:p w14:paraId="4B359615" w14:textId="77777777" w:rsidR="001857A9" w:rsidRPr="001857A9" w:rsidRDefault="001857A9" w:rsidP="001857A9">
      <w:pPr>
        <w:rPr>
          <w:rFonts w:asciiTheme="majorHAnsi" w:hAnsiTheme="majorHAnsi" w:cstheme="majorHAnsi"/>
          <w:sz w:val="26"/>
          <w:szCs w:val="26"/>
          <w:lang w:val="en-IN"/>
        </w:rPr>
      </w:pPr>
      <w:r w:rsidRPr="001857A9">
        <w:rPr>
          <w:rFonts w:asciiTheme="majorHAnsi" w:hAnsiTheme="majorHAnsi" w:cstheme="majorHAnsi"/>
          <w:sz w:val="26"/>
          <w:szCs w:val="26"/>
          <w:lang w:val="en-IN"/>
        </w:rPr>
        <w:t>Compared to the initial experiment:</w:t>
      </w:r>
    </w:p>
    <w:p w14:paraId="61CB87A8" w14:textId="77777777" w:rsidR="001857A9" w:rsidRPr="001857A9" w:rsidRDefault="001857A9" w:rsidP="001857A9">
      <w:pPr>
        <w:numPr>
          <w:ilvl w:val="0"/>
          <w:numId w:val="34"/>
        </w:numPr>
        <w:rPr>
          <w:rFonts w:asciiTheme="majorHAnsi" w:hAnsiTheme="majorHAnsi" w:cstheme="majorHAnsi"/>
          <w:sz w:val="26"/>
          <w:szCs w:val="26"/>
          <w:lang w:val="en-IN"/>
        </w:rPr>
      </w:pPr>
      <w:r w:rsidRPr="001857A9">
        <w:rPr>
          <w:rFonts w:asciiTheme="majorHAnsi" w:hAnsiTheme="majorHAnsi" w:cstheme="majorHAnsi"/>
          <w:sz w:val="26"/>
          <w:szCs w:val="26"/>
          <w:lang w:val="en-IN"/>
        </w:rPr>
        <w:t xml:space="preserve">The </w:t>
      </w:r>
      <w:r w:rsidRPr="001857A9">
        <w:rPr>
          <w:rFonts w:asciiTheme="majorHAnsi" w:hAnsiTheme="majorHAnsi" w:cstheme="majorHAnsi"/>
          <w:b/>
          <w:bCs/>
          <w:sz w:val="26"/>
          <w:szCs w:val="26"/>
          <w:lang w:val="en-IN"/>
        </w:rPr>
        <w:t>average standard deviation across models decreased</w:t>
      </w:r>
      <w:r w:rsidRPr="001857A9">
        <w:rPr>
          <w:rFonts w:asciiTheme="majorHAnsi" w:hAnsiTheme="majorHAnsi" w:cstheme="majorHAnsi"/>
          <w:sz w:val="26"/>
          <w:szCs w:val="26"/>
          <w:lang w:val="en-IN"/>
        </w:rPr>
        <w:t>, implying more stable and reproducible results.</w:t>
      </w:r>
    </w:p>
    <w:p w14:paraId="582024AD" w14:textId="77777777" w:rsidR="001857A9" w:rsidRPr="001857A9" w:rsidRDefault="001857A9" w:rsidP="001857A9">
      <w:pPr>
        <w:numPr>
          <w:ilvl w:val="0"/>
          <w:numId w:val="34"/>
        </w:numPr>
        <w:rPr>
          <w:rFonts w:asciiTheme="majorHAnsi" w:hAnsiTheme="majorHAnsi" w:cstheme="majorHAnsi"/>
          <w:sz w:val="26"/>
          <w:szCs w:val="26"/>
          <w:lang w:val="en-IN"/>
        </w:rPr>
      </w:pPr>
      <w:r w:rsidRPr="001857A9">
        <w:rPr>
          <w:rFonts w:asciiTheme="majorHAnsi" w:hAnsiTheme="majorHAnsi" w:cstheme="majorHAnsi"/>
          <w:sz w:val="26"/>
          <w:szCs w:val="26"/>
          <w:lang w:val="en-IN"/>
        </w:rPr>
        <w:t xml:space="preserve">Models like </w:t>
      </w:r>
      <w:proofErr w:type="spellStart"/>
      <w:r w:rsidRPr="001857A9">
        <w:rPr>
          <w:rFonts w:asciiTheme="majorHAnsi" w:hAnsiTheme="majorHAnsi" w:cstheme="majorHAnsi"/>
          <w:b/>
          <w:bCs/>
          <w:sz w:val="26"/>
          <w:szCs w:val="26"/>
          <w:lang w:val="en-IN"/>
        </w:rPr>
        <w:t>XGBoost</w:t>
      </w:r>
      <w:proofErr w:type="spellEnd"/>
      <w:r w:rsidRPr="001857A9">
        <w:rPr>
          <w:rFonts w:asciiTheme="majorHAnsi" w:hAnsiTheme="majorHAnsi" w:cstheme="majorHAnsi"/>
          <w:b/>
          <w:bCs/>
          <w:sz w:val="26"/>
          <w:szCs w:val="26"/>
          <w:lang w:val="en-IN"/>
        </w:rPr>
        <w:t xml:space="preserve"> and </w:t>
      </w:r>
      <w:proofErr w:type="spellStart"/>
      <w:r w:rsidRPr="001857A9">
        <w:rPr>
          <w:rFonts w:asciiTheme="majorHAnsi" w:hAnsiTheme="majorHAnsi" w:cstheme="majorHAnsi"/>
          <w:b/>
          <w:bCs/>
          <w:sz w:val="26"/>
          <w:szCs w:val="26"/>
          <w:lang w:val="en-IN"/>
        </w:rPr>
        <w:t>LightGBM</w:t>
      </w:r>
      <w:proofErr w:type="spellEnd"/>
      <w:r w:rsidRPr="001857A9">
        <w:rPr>
          <w:rFonts w:asciiTheme="majorHAnsi" w:hAnsiTheme="majorHAnsi" w:cstheme="majorHAnsi"/>
          <w:sz w:val="26"/>
          <w:szCs w:val="26"/>
          <w:lang w:val="en-IN"/>
        </w:rPr>
        <w:t>, which previously showed signs of overfitting, exhibited improved consistency.</w:t>
      </w:r>
    </w:p>
    <w:p w14:paraId="167E651B" w14:textId="4E50F260" w:rsidR="001857A9" w:rsidRPr="001857A9" w:rsidRDefault="001857A9" w:rsidP="001857A9">
      <w:pPr>
        <w:rPr>
          <w:rFonts w:asciiTheme="majorHAnsi" w:hAnsiTheme="majorHAnsi" w:cstheme="majorHAnsi"/>
          <w:sz w:val="26"/>
          <w:szCs w:val="26"/>
          <w:lang w:val="en-IN"/>
        </w:rPr>
      </w:pPr>
    </w:p>
    <w:p w14:paraId="09F98591" w14:textId="77777777" w:rsidR="001857A9" w:rsidRPr="001857A9" w:rsidRDefault="001857A9" w:rsidP="001857A9">
      <w:pPr>
        <w:rPr>
          <w:rFonts w:asciiTheme="majorHAnsi" w:hAnsiTheme="majorHAnsi" w:cstheme="majorHAnsi"/>
          <w:b/>
          <w:bCs/>
          <w:sz w:val="26"/>
          <w:szCs w:val="26"/>
          <w:lang w:val="en-IN"/>
        </w:rPr>
      </w:pPr>
      <w:r w:rsidRPr="001857A9">
        <w:rPr>
          <w:rFonts w:asciiTheme="majorHAnsi" w:hAnsiTheme="majorHAnsi" w:cstheme="majorHAnsi"/>
          <w:b/>
          <w:bCs/>
          <w:sz w:val="26"/>
          <w:szCs w:val="26"/>
          <w:lang w:val="en-IN"/>
        </w:rPr>
        <w:t>8. Conclusion</w:t>
      </w:r>
    </w:p>
    <w:p w14:paraId="4485CD76" w14:textId="77777777" w:rsidR="001857A9" w:rsidRPr="001857A9" w:rsidRDefault="001857A9" w:rsidP="001857A9">
      <w:pPr>
        <w:numPr>
          <w:ilvl w:val="0"/>
          <w:numId w:val="35"/>
        </w:numPr>
        <w:rPr>
          <w:rFonts w:asciiTheme="majorHAnsi" w:hAnsiTheme="majorHAnsi" w:cstheme="majorHAnsi"/>
          <w:sz w:val="26"/>
          <w:szCs w:val="26"/>
          <w:lang w:val="en-IN"/>
        </w:rPr>
      </w:pPr>
      <w:r w:rsidRPr="001857A9">
        <w:rPr>
          <w:rFonts w:asciiTheme="majorHAnsi" w:hAnsiTheme="majorHAnsi" w:cstheme="majorHAnsi"/>
          <w:b/>
          <w:bCs/>
          <w:sz w:val="26"/>
          <w:szCs w:val="26"/>
          <w:lang w:val="en-IN"/>
        </w:rPr>
        <w:lastRenderedPageBreak/>
        <w:t>Best Model After Regularization:</w:t>
      </w:r>
      <w:r w:rsidRPr="001857A9">
        <w:rPr>
          <w:rFonts w:asciiTheme="majorHAnsi" w:hAnsiTheme="majorHAnsi" w:cstheme="majorHAnsi"/>
          <w:sz w:val="26"/>
          <w:szCs w:val="26"/>
          <w:lang w:val="en-IN"/>
        </w:rPr>
        <w:br/>
      </w:r>
      <w:r w:rsidRPr="001857A9">
        <w:rPr>
          <w:rFonts w:ascii="Segoe UI Emoji" w:hAnsi="Segoe UI Emoji" w:cs="Segoe UI Emoji"/>
          <w:sz w:val="26"/>
          <w:szCs w:val="26"/>
          <w:lang w:val="en-IN"/>
        </w:rPr>
        <w:t>🔹</w:t>
      </w:r>
      <w:r w:rsidRPr="001857A9">
        <w:rPr>
          <w:rFonts w:asciiTheme="majorHAnsi" w:hAnsiTheme="majorHAnsi" w:cstheme="majorHAnsi"/>
          <w:sz w:val="26"/>
          <w:szCs w:val="26"/>
          <w:lang w:val="en-IN"/>
        </w:rPr>
        <w:t xml:space="preserve"> </w:t>
      </w:r>
      <w:r w:rsidRPr="001857A9">
        <w:rPr>
          <w:rFonts w:asciiTheme="majorHAnsi" w:hAnsiTheme="majorHAnsi" w:cstheme="majorHAnsi"/>
          <w:b/>
          <w:bCs/>
          <w:sz w:val="26"/>
          <w:szCs w:val="26"/>
          <w:lang w:val="en-IN"/>
        </w:rPr>
        <w:t>SVM (C=0.5, RBF kernel)</w:t>
      </w:r>
      <w:r w:rsidRPr="001857A9">
        <w:rPr>
          <w:rFonts w:asciiTheme="majorHAnsi" w:hAnsiTheme="majorHAnsi" w:cstheme="majorHAnsi"/>
          <w:sz w:val="26"/>
          <w:szCs w:val="26"/>
          <w:lang w:val="en-IN"/>
        </w:rPr>
        <w:t xml:space="preserve"> → Highest mean accuracy (0.688) and good stability.</w:t>
      </w:r>
    </w:p>
    <w:p w14:paraId="5C281423" w14:textId="77777777" w:rsidR="001857A9" w:rsidRPr="001857A9" w:rsidRDefault="001857A9" w:rsidP="001857A9">
      <w:pPr>
        <w:numPr>
          <w:ilvl w:val="0"/>
          <w:numId w:val="35"/>
        </w:numPr>
        <w:rPr>
          <w:rFonts w:asciiTheme="majorHAnsi" w:hAnsiTheme="majorHAnsi" w:cstheme="majorHAnsi"/>
          <w:sz w:val="26"/>
          <w:szCs w:val="26"/>
          <w:lang w:val="en-IN"/>
        </w:rPr>
      </w:pPr>
      <w:r w:rsidRPr="001857A9">
        <w:rPr>
          <w:rFonts w:asciiTheme="majorHAnsi" w:hAnsiTheme="majorHAnsi" w:cstheme="majorHAnsi"/>
          <w:b/>
          <w:bCs/>
          <w:sz w:val="26"/>
          <w:szCs w:val="26"/>
          <w:lang w:val="en-IN"/>
        </w:rPr>
        <w:t>Most Stable Model:</w:t>
      </w:r>
      <w:r w:rsidRPr="001857A9">
        <w:rPr>
          <w:rFonts w:asciiTheme="majorHAnsi" w:hAnsiTheme="majorHAnsi" w:cstheme="majorHAnsi"/>
          <w:sz w:val="26"/>
          <w:szCs w:val="26"/>
          <w:lang w:val="en-IN"/>
        </w:rPr>
        <w:br/>
      </w:r>
      <w:r w:rsidRPr="001857A9">
        <w:rPr>
          <w:rFonts w:ascii="Segoe UI Emoji" w:hAnsi="Segoe UI Emoji" w:cs="Segoe UI Emoji"/>
          <w:sz w:val="26"/>
          <w:szCs w:val="26"/>
          <w:lang w:val="en-IN"/>
        </w:rPr>
        <w:t>🔹</w:t>
      </w:r>
      <w:r w:rsidRPr="001857A9">
        <w:rPr>
          <w:rFonts w:asciiTheme="majorHAnsi" w:hAnsiTheme="majorHAnsi" w:cstheme="majorHAnsi"/>
          <w:sz w:val="26"/>
          <w:szCs w:val="26"/>
          <w:lang w:val="en-IN"/>
        </w:rPr>
        <w:t xml:space="preserve"> </w:t>
      </w:r>
      <w:r w:rsidRPr="001857A9">
        <w:rPr>
          <w:rFonts w:asciiTheme="majorHAnsi" w:hAnsiTheme="majorHAnsi" w:cstheme="majorHAnsi"/>
          <w:b/>
          <w:bCs/>
          <w:sz w:val="26"/>
          <w:szCs w:val="26"/>
          <w:lang w:val="en-IN"/>
        </w:rPr>
        <w:t>Naive Bayes</w:t>
      </w:r>
      <w:r w:rsidRPr="001857A9">
        <w:rPr>
          <w:rFonts w:asciiTheme="majorHAnsi" w:hAnsiTheme="majorHAnsi" w:cstheme="majorHAnsi"/>
          <w:sz w:val="26"/>
          <w:szCs w:val="26"/>
          <w:lang w:val="en-IN"/>
        </w:rPr>
        <w:t xml:space="preserve"> → Lowest standard deviation (0.0087), consistent across folds.</w:t>
      </w:r>
    </w:p>
    <w:p w14:paraId="08996E9E" w14:textId="77777777" w:rsidR="001857A9" w:rsidRPr="00137B85" w:rsidRDefault="001857A9" w:rsidP="001857A9">
      <w:pPr>
        <w:numPr>
          <w:ilvl w:val="0"/>
          <w:numId w:val="35"/>
        </w:numPr>
        <w:rPr>
          <w:rFonts w:asciiTheme="majorHAnsi" w:hAnsiTheme="majorHAnsi" w:cstheme="majorHAnsi"/>
          <w:sz w:val="26"/>
          <w:szCs w:val="26"/>
          <w:lang w:val="en-IN"/>
        </w:rPr>
      </w:pPr>
      <w:r w:rsidRPr="001857A9">
        <w:rPr>
          <w:rFonts w:asciiTheme="majorHAnsi" w:hAnsiTheme="majorHAnsi" w:cstheme="majorHAnsi"/>
          <w:b/>
          <w:bCs/>
          <w:sz w:val="26"/>
          <w:szCs w:val="26"/>
          <w:lang w:val="en-IN"/>
        </w:rPr>
        <w:t>Regularization Impact:</w:t>
      </w:r>
      <w:r w:rsidRPr="001857A9">
        <w:rPr>
          <w:rFonts w:asciiTheme="majorHAnsi" w:hAnsiTheme="majorHAnsi" w:cstheme="majorHAnsi"/>
          <w:sz w:val="26"/>
          <w:szCs w:val="26"/>
          <w:lang w:val="en-IN"/>
        </w:rPr>
        <w:br/>
      </w:r>
      <w:r w:rsidRPr="001857A9">
        <w:rPr>
          <w:rFonts w:ascii="Segoe UI Emoji" w:hAnsi="Segoe UI Emoji" w:cs="Segoe UI Emoji"/>
          <w:sz w:val="26"/>
          <w:szCs w:val="26"/>
          <w:lang w:val="en-IN"/>
        </w:rPr>
        <w:t>🔹</w:t>
      </w:r>
      <w:r w:rsidRPr="001857A9">
        <w:rPr>
          <w:rFonts w:asciiTheme="majorHAnsi" w:hAnsiTheme="majorHAnsi" w:cstheme="majorHAnsi"/>
          <w:sz w:val="26"/>
          <w:szCs w:val="26"/>
          <w:lang w:val="en-IN"/>
        </w:rPr>
        <w:t xml:space="preserve"> Overfitting reduced significantly.</w:t>
      </w:r>
      <w:r w:rsidRPr="001857A9">
        <w:rPr>
          <w:rFonts w:asciiTheme="majorHAnsi" w:hAnsiTheme="majorHAnsi" w:cstheme="majorHAnsi"/>
          <w:sz w:val="26"/>
          <w:szCs w:val="26"/>
          <w:lang w:val="en-IN"/>
        </w:rPr>
        <w:br/>
      </w:r>
      <w:r w:rsidRPr="001857A9">
        <w:rPr>
          <w:rFonts w:ascii="Segoe UI Emoji" w:hAnsi="Segoe UI Emoji" w:cs="Segoe UI Emoji"/>
          <w:sz w:val="26"/>
          <w:szCs w:val="26"/>
          <w:lang w:val="en-IN"/>
        </w:rPr>
        <w:t>🔹</w:t>
      </w:r>
      <w:r w:rsidRPr="001857A9">
        <w:rPr>
          <w:rFonts w:asciiTheme="majorHAnsi" w:hAnsiTheme="majorHAnsi" w:cstheme="majorHAnsi"/>
          <w:sz w:val="26"/>
          <w:szCs w:val="26"/>
          <w:lang w:val="en-IN"/>
        </w:rPr>
        <w:t xml:space="preserve"> Model variance decreased.</w:t>
      </w:r>
      <w:r w:rsidRPr="001857A9">
        <w:rPr>
          <w:rFonts w:asciiTheme="majorHAnsi" w:hAnsiTheme="majorHAnsi" w:cstheme="majorHAnsi"/>
          <w:sz w:val="26"/>
          <w:szCs w:val="26"/>
          <w:lang w:val="en-IN"/>
        </w:rPr>
        <w:br/>
      </w:r>
      <w:r w:rsidRPr="001857A9">
        <w:rPr>
          <w:rFonts w:ascii="Segoe UI Emoji" w:hAnsi="Segoe UI Emoji" w:cs="Segoe UI Emoji"/>
          <w:sz w:val="26"/>
          <w:szCs w:val="26"/>
          <w:lang w:val="en-IN"/>
        </w:rPr>
        <w:t>🔹</w:t>
      </w:r>
      <w:r w:rsidRPr="001857A9">
        <w:rPr>
          <w:rFonts w:asciiTheme="majorHAnsi" w:hAnsiTheme="majorHAnsi" w:cstheme="majorHAnsi"/>
          <w:sz w:val="26"/>
          <w:szCs w:val="26"/>
          <w:lang w:val="en-IN"/>
        </w:rPr>
        <w:t xml:space="preserve"> Complex models became more generalizable.</w:t>
      </w:r>
    </w:p>
    <w:p w14:paraId="1DD75A98" w14:textId="77777777" w:rsidR="001857A9" w:rsidRPr="001857A9" w:rsidRDefault="001857A9" w:rsidP="001857A9">
      <w:pPr>
        <w:ind w:left="360"/>
        <w:rPr>
          <w:rFonts w:asciiTheme="majorHAnsi" w:hAnsiTheme="majorHAnsi" w:cstheme="majorHAnsi"/>
          <w:sz w:val="26"/>
          <w:szCs w:val="26"/>
          <w:lang w:val="en-IN"/>
        </w:rPr>
      </w:pPr>
    </w:p>
    <w:p w14:paraId="38AD17F3" w14:textId="7BA69A0D" w:rsidR="001857A9" w:rsidRPr="00400052" w:rsidRDefault="001857A9" w:rsidP="001857A9">
      <w:pPr>
        <w:pStyle w:val="Heading3"/>
        <w:rPr>
          <w:rFonts w:ascii="Arial Black" w:hAnsi="Arial Black" w:cstheme="majorHAnsi"/>
          <w:sz w:val="26"/>
          <w:szCs w:val="26"/>
        </w:rPr>
      </w:pPr>
      <w:r w:rsidRPr="00400052">
        <w:rPr>
          <w:rStyle w:val="Strong"/>
          <w:rFonts w:ascii="Arial Black" w:hAnsi="Arial Black" w:cstheme="majorHAnsi"/>
          <w:sz w:val="26"/>
          <w:szCs w:val="26"/>
        </w:rPr>
        <w:t>1</w:t>
      </w:r>
      <w:r w:rsidR="00400052" w:rsidRPr="00400052">
        <w:rPr>
          <w:rStyle w:val="Strong"/>
          <w:rFonts w:ascii="Arial Black" w:hAnsi="Arial Black" w:cstheme="majorHAnsi"/>
          <w:sz w:val="26"/>
          <w:szCs w:val="26"/>
        </w:rPr>
        <w:t>3</w:t>
      </w:r>
      <w:r w:rsidRPr="00400052">
        <w:rPr>
          <w:rStyle w:val="Strong"/>
          <w:rFonts w:ascii="Arial Black" w:hAnsi="Arial Black" w:cstheme="majorHAnsi"/>
          <w:sz w:val="26"/>
          <w:szCs w:val="26"/>
        </w:rPr>
        <w:t xml:space="preserve">. </w:t>
      </w:r>
      <w:r w:rsidRPr="00400052">
        <w:rPr>
          <w:rStyle w:val="Strong"/>
          <w:rFonts w:ascii="Arial Black" w:hAnsi="Arial Black" w:cstheme="majorHAnsi"/>
          <w:sz w:val="26"/>
          <w:szCs w:val="26"/>
        </w:rPr>
        <w:t>Final Model Training and Evaluation</w:t>
      </w:r>
    </w:p>
    <w:p w14:paraId="637CA2B6" w14:textId="77777777" w:rsidR="001857A9" w:rsidRPr="00137B85" w:rsidRDefault="001857A9" w:rsidP="001857A9">
      <w:pPr>
        <w:pStyle w:val="NormalWeb"/>
        <w:rPr>
          <w:rFonts w:asciiTheme="majorHAnsi" w:hAnsiTheme="majorHAnsi" w:cstheme="majorHAnsi"/>
          <w:sz w:val="26"/>
          <w:szCs w:val="26"/>
        </w:rPr>
      </w:pPr>
      <w:r w:rsidRPr="00137B85">
        <w:rPr>
          <w:rFonts w:asciiTheme="majorHAnsi" w:hAnsiTheme="majorHAnsi" w:cstheme="majorHAnsi"/>
          <w:sz w:val="26"/>
          <w:szCs w:val="26"/>
        </w:rPr>
        <w:t xml:space="preserve">After confirming stability through cross-validation, the top-performing algorithms were fine-tuned and evaluated on the </w:t>
      </w:r>
      <w:r w:rsidRPr="00137B85">
        <w:rPr>
          <w:rStyle w:val="Strong"/>
          <w:rFonts w:asciiTheme="majorHAnsi" w:hAnsiTheme="majorHAnsi" w:cstheme="majorHAnsi"/>
          <w:b w:val="0"/>
          <w:bCs w:val="0"/>
          <w:sz w:val="26"/>
          <w:szCs w:val="26"/>
        </w:rPr>
        <w:t>validation dataset</w:t>
      </w:r>
      <w:r w:rsidRPr="00137B85">
        <w:rPr>
          <w:rFonts w:asciiTheme="majorHAnsi" w:hAnsiTheme="majorHAnsi" w:cstheme="majorHAnsi"/>
          <w:sz w:val="26"/>
          <w:szCs w:val="26"/>
        </w:rPr>
        <w:t xml:space="preserve"> for performance metrics and ROC-AUC analysis.</w:t>
      </w:r>
    </w:p>
    <w:p w14:paraId="327619A2" w14:textId="77777777" w:rsidR="006329A8" w:rsidRPr="00137B85" w:rsidRDefault="006329A8">
      <w:pPr>
        <w:rPr>
          <w:rFonts w:asciiTheme="majorHAnsi" w:hAnsiTheme="majorHAnsi" w:cstheme="majorHAnsi"/>
          <w:sz w:val="26"/>
          <w:szCs w:val="26"/>
        </w:rPr>
      </w:pPr>
    </w:p>
    <w:p w14:paraId="5425334E" w14:textId="7193C188" w:rsidR="002151CD" w:rsidRPr="00400052" w:rsidRDefault="00000000">
      <w:pPr>
        <w:pStyle w:val="Heading2"/>
        <w:rPr>
          <w:rFonts w:ascii="Arial Black" w:hAnsi="Arial Black" w:cstheme="majorHAnsi"/>
          <w:b w:val="0"/>
          <w:bCs w:val="0"/>
        </w:rPr>
      </w:pPr>
      <w:r w:rsidRPr="00400052">
        <w:rPr>
          <w:rFonts w:ascii="Arial Black" w:hAnsi="Arial Black" w:cstheme="majorHAnsi"/>
          <w:b w:val="0"/>
          <w:bCs w:val="0"/>
        </w:rPr>
        <w:t>1</w:t>
      </w:r>
      <w:r w:rsidR="00400052">
        <w:rPr>
          <w:rFonts w:ascii="Arial Black" w:hAnsi="Arial Black" w:cstheme="majorHAnsi"/>
          <w:b w:val="0"/>
          <w:bCs w:val="0"/>
        </w:rPr>
        <w:t>4</w:t>
      </w:r>
      <w:r w:rsidRPr="00400052">
        <w:rPr>
          <w:rFonts w:ascii="Arial Black" w:hAnsi="Arial Black" w:cstheme="majorHAnsi"/>
          <w:b w:val="0"/>
          <w:bCs w:val="0"/>
        </w:rPr>
        <w:t>. Results Summary</w:t>
      </w:r>
    </w:p>
    <w:p w14:paraId="5F372B8D" w14:textId="77777777" w:rsidR="006329A8" w:rsidRPr="00137B85" w:rsidRDefault="006329A8" w:rsidP="006329A8">
      <w:pPr>
        <w:rPr>
          <w:rFonts w:asciiTheme="majorHAnsi" w:hAnsiTheme="majorHAnsi" w:cstheme="majorHAnsi"/>
          <w:sz w:val="26"/>
          <w:szCs w:val="26"/>
        </w:rPr>
      </w:pPr>
    </w:p>
    <w:p w14:paraId="322E1BD1" w14:textId="628EB0CD" w:rsidR="002151CD" w:rsidRPr="00137B85" w:rsidRDefault="00000000">
      <w:pPr>
        <w:rPr>
          <w:rFonts w:asciiTheme="majorHAnsi" w:hAnsiTheme="majorHAnsi" w:cstheme="majorHAnsi"/>
          <w:sz w:val="26"/>
          <w:szCs w:val="26"/>
        </w:rPr>
      </w:pPr>
      <w:r w:rsidRPr="00137B85">
        <w:rPr>
          <w:rFonts w:asciiTheme="majorHAnsi" w:hAnsiTheme="majorHAnsi" w:cstheme="majorHAnsi"/>
          <w:sz w:val="26"/>
          <w:szCs w:val="26"/>
        </w:rPr>
        <w:t>Tree-based models (</w:t>
      </w:r>
      <w:proofErr w:type="spellStart"/>
      <w:r w:rsidRPr="00137B85">
        <w:rPr>
          <w:rFonts w:asciiTheme="majorHAnsi" w:hAnsiTheme="majorHAnsi" w:cstheme="majorHAnsi"/>
          <w:sz w:val="26"/>
          <w:szCs w:val="26"/>
        </w:rPr>
        <w:t>CatBoost</w:t>
      </w:r>
      <w:proofErr w:type="spellEnd"/>
      <w:r w:rsidRPr="00137B85">
        <w:rPr>
          <w:rFonts w:asciiTheme="majorHAnsi" w:hAnsiTheme="majorHAnsi" w:cstheme="majorHAnsi"/>
          <w:sz w:val="26"/>
          <w:szCs w:val="26"/>
        </w:rPr>
        <w:t xml:space="preserve">, </w:t>
      </w:r>
      <w:proofErr w:type="spellStart"/>
      <w:r w:rsidRPr="00137B85">
        <w:rPr>
          <w:rFonts w:asciiTheme="majorHAnsi" w:hAnsiTheme="majorHAnsi" w:cstheme="majorHAnsi"/>
          <w:sz w:val="26"/>
          <w:szCs w:val="26"/>
        </w:rPr>
        <w:t>XGBoost</w:t>
      </w:r>
      <w:proofErr w:type="spellEnd"/>
      <w:r w:rsidRPr="00137B85">
        <w:rPr>
          <w:rFonts w:asciiTheme="majorHAnsi" w:hAnsiTheme="majorHAnsi" w:cstheme="majorHAnsi"/>
          <w:sz w:val="26"/>
          <w:szCs w:val="26"/>
        </w:rPr>
        <w:t xml:space="preserve">, </w:t>
      </w:r>
      <w:proofErr w:type="spellStart"/>
      <w:r w:rsidRPr="00137B85">
        <w:rPr>
          <w:rFonts w:asciiTheme="majorHAnsi" w:hAnsiTheme="majorHAnsi" w:cstheme="majorHAnsi"/>
          <w:sz w:val="26"/>
          <w:szCs w:val="26"/>
        </w:rPr>
        <w:t>RandomForest</w:t>
      </w:r>
      <w:proofErr w:type="spellEnd"/>
      <w:r w:rsidRPr="00137B85">
        <w:rPr>
          <w:rFonts w:asciiTheme="majorHAnsi" w:hAnsiTheme="majorHAnsi" w:cstheme="majorHAnsi"/>
          <w:sz w:val="26"/>
          <w:szCs w:val="26"/>
        </w:rPr>
        <w:t xml:space="preserve">) performed best with </w:t>
      </w:r>
      <w:proofErr w:type="spellStart"/>
      <w:r w:rsidR="007F23C9" w:rsidRPr="00137B85">
        <w:rPr>
          <w:rFonts w:asciiTheme="majorHAnsi" w:hAnsiTheme="majorHAnsi" w:cstheme="majorHAnsi"/>
          <w:sz w:val="26"/>
          <w:szCs w:val="26"/>
        </w:rPr>
        <w:t>XG</w:t>
      </w:r>
      <w:r w:rsidRPr="00137B85">
        <w:rPr>
          <w:rFonts w:asciiTheme="majorHAnsi" w:hAnsiTheme="majorHAnsi" w:cstheme="majorHAnsi"/>
          <w:sz w:val="26"/>
          <w:szCs w:val="26"/>
        </w:rPr>
        <w:t>Boost</w:t>
      </w:r>
      <w:proofErr w:type="spellEnd"/>
      <w:r w:rsidRPr="00137B85">
        <w:rPr>
          <w:rFonts w:asciiTheme="majorHAnsi" w:hAnsiTheme="majorHAnsi" w:cstheme="majorHAnsi"/>
          <w:sz w:val="26"/>
          <w:szCs w:val="26"/>
        </w:rPr>
        <w:t xml:space="preserve"> achieving the highest ROC-AUC (~</w:t>
      </w:r>
      <w:r w:rsidR="007F23C9" w:rsidRPr="00137B85">
        <w:rPr>
          <w:rFonts w:asciiTheme="majorHAnsi" w:hAnsiTheme="majorHAnsi" w:cstheme="majorHAnsi"/>
          <w:sz w:val="26"/>
          <w:szCs w:val="26"/>
        </w:rPr>
        <w:t>1</w:t>
      </w:r>
      <w:r w:rsidRPr="00137B85">
        <w:rPr>
          <w:rFonts w:asciiTheme="majorHAnsi" w:hAnsiTheme="majorHAnsi" w:cstheme="majorHAnsi"/>
          <w:sz w:val="26"/>
          <w:szCs w:val="26"/>
        </w:rPr>
        <w:t>). SMOTE improved minority class prediction accuracy.</w:t>
      </w:r>
    </w:p>
    <w:tbl>
      <w:tblPr>
        <w:tblStyle w:val="TableGrid"/>
        <w:tblW w:w="0" w:type="auto"/>
        <w:tblLook w:val="04A0" w:firstRow="1" w:lastRow="0" w:firstColumn="1" w:lastColumn="0" w:noHBand="0" w:noVBand="1"/>
      </w:tblPr>
      <w:tblGrid>
        <w:gridCol w:w="1468"/>
        <w:gridCol w:w="1448"/>
        <w:gridCol w:w="1448"/>
        <w:gridCol w:w="1422"/>
        <w:gridCol w:w="1422"/>
        <w:gridCol w:w="1422"/>
      </w:tblGrid>
      <w:tr w:rsidR="006329A8" w:rsidRPr="00137B85" w14:paraId="5F9355AD" w14:textId="77777777" w:rsidTr="005365A5">
        <w:tc>
          <w:tcPr>
            <w:tcW w:w="1468" w:type="dxa"/>
          </w:tcPr>
          <w:p w14:paraId="48C89330" w14:textId="7D17C6DB" w:rsidR="006329A8" w:rsidRPr="00137B85" w:rsidRDefault="006329A8" w:rsidP="006329A8">
            <w:pPr>
              <w:pStyle w:val="Heading2"/>
              <w:jc w:val="center"/>
              <w:rPr>
                <w:rFonts w:cstheme="majorHAnsi"/>
                <w:color w:val="000000" w:themeColor="text1"/>
              </w:rPr>
            </w:pPr>
            <w:r w:rsidRPr="00137B85">
              <w:rPr>
                <w:rFonts w:cstheme="majorHAnsi"/>
                <w:color w:val="000000" w:themeColor="text1"/>
              </w:rPr>
              <w:lastRenderedPageBreak/>
              <w:t>Model</w:t>
            </w:r>
          </w:p>
        </w:tc>
        <w:tc>
          <w:tcPr>
            <w:tcW w:w="1448" w:type="dxa"/>
          </w:tcPr>
          <w:p w14:paraId="51C380BD" w14:textId="7324F29D" w:rsidR="006329A8" w:rsidRPr="00137B85" w:rsidRDefault="006329A8" w:rsidP="006329A8">
            <w:pPr>
              <w:pStyle w:val="Heading2"/>
              <w:jc w:val="center"/>
              <w:rPr>
                <w:rFonts w:cstheme="majorHAnsi"/>
                <w:color w:val="000000" w:themeColor="text1"/>
              </w:rPr>
            </w:pPr>
            <w:r w:rsidRPr="00137B85">
              <w:rPr>
                <w:rFonts w:cstheme="majorHAnsi"/>
                <w:color w:val="000000" w:themeColor="text1"/>
              </w:rPr>
              <w:t>Accuracy</w:t>
            </w:r>
          </w:p>
        </w:tc>
        <w:tc>
          <w:tcPr>
            <w:tcW w:w="1448" w:type="dxa"/>
          </w:tcPr>
          <w:p w14:paraId="542EA681" w14:textId="63718DA7" w:rsidR="006329A8" w:rsidRPr="00137B85" w:rsidRDefault="006329A8" w:rsidP="006329A8">
            <w:pPr>
              <w:pStyle w:val="Heading2"/>
              <w:jc w:val="center"/>
              <w:rPr>
                <w:rFonts w:cstheme="majorHAnsi"/>
                <w:color w:val="000000" w:themeColor="text1"/>
              </w:rPr>
            </w:pPr>
            <w:r w:rsidRPr="00137B85">
              <w:rPr>
                <w:rFonts w:cstheme="majorHAnsi"/>
                <w:color w:val="000000" w:themeColor="text1"/>
              </w:rPr>
              <w:t>Precision</w:t>
            </w:r>
          </w:p>
        </w:tc>
        <w:tc>
          <w:tcPr>
            <w:tcW w:w="1422" w:type="dxa"/>
          </w:tcPr>
          <w:p w14:paraId="1CB68685" w14:textId="2DADBC26" w:rsidR="006329A8" w:rsidRPr="00137B85" w:rsidRDefault="006329A8" w:rsidP="006329A8">
            <w:pPr>
              <w:pStyle w:val="Heading2"/>
              <w:jc w:val="center"/>
              <w:rPr>
                <w:rFonts w:cstheme="majorHAnsi"/>
                <w:color w:val="000000" w:themeColor="text1"/>
              </w:rPr>
            </w:pPr>
            <w:r w:rsidRPr="00137B85">
              <w:rPr>
                <w:rFonts w:cstheme="majorHAnsi"/>
                <w:color w:val="000000" w:themeColor="text1"/>
              </w:rPr>
              <w:t>Recall</w:t>
            </w:r>
          </w:p>
        </w:tc>
        <w:tc>
          <w:tcPr>
            <w:tcW w:w="1422" w:type="dxa"/>
          </w:tcPr>
          <w:p w14:paraId="2153661F" w14:textId="60CF588A" w:rsidR="006329A8" w:rsidRPr="00137B85" w:rsidRDefault="006329A8" w:rsidP="006329A8">
            <w:pPr>
              <w:pStyle w:val="Heading2"/>
              <w:jc w:val="center"/>
              <w:rPr>
                <w:rFonts w:cstheme="majorHAnsi"/>
                <w:color w:val="000000" w:themeColor="text1"/>
              </w:rPr>
            </w:pPr>
            <w:r w:rsidRPr="00137B85">
              <w:rPr>
                <w:rFonts w:cstheme="majorHAnsi"/>
                <w:color w:val="000000" w:themeColor="text1"/>
              </w:rPr>
              <w:t>F1 Score</w:t>
            </w:r>
          </w:p>
        </w:tc>
        <w:tc>
          <w:tcPr>
            <w:tcW w:w="1422" w:type="dxa"/>
          </w:tcPr>
          <w:p w14:paraId="178189E2" w14:textId="6FEE8D40" w:rsidR="006329A8" w:rsidRPr="00137B85" w:rsidRDefault="006329A8" w:rsidP="006329A8">
            <w:pPr>
              <w:pStyle w:val="Heading2"/>
              <w:jc w:val="center"/>
              <w:rPr>
                <w:rFonts w:cstheme="majorHAnsi"/>
                <w:color w:val="000000" w:themeColor="text1"/>
              </w:rPr>
            </w:pPr>
            <w:r w:rsidRPr="00137B85">
              <w:rPr>
                <w:rFonts w:cstheme="majorHAnsi"/>
                <w:color w:val="000000" w:themeColor="text1"/>
              </w:rPr>
              <w:t>ROC-AUC</w:t>
            </w:r>
          </w:p>
        </w:tc>
      </w:tr>
      <w:tr w:rsidR="006329A8" w:rsidRPr="00137B85" w14:paraId="1048425D" w14:textId="77777777" w:rsidTr="005365A5">
        <w:tc>
          <w:tcPr>
            <w:tcW w:w="1468" w:type="dxa"/>
          </w:tcPr>
          <w:p w14:paraId="324ABEFE" w14:textId="0A09458F" w:rsidR="006329A8" w:rsidRPr="00137B85" w:rsidRDefault="006329A8" w:rsidP="006329A8">
            <w:pPr>
              <w:pStyle w:val="Heading2"/>
              <w:jc w:val="center"/>
              <w:rPr>
                <w:rFonts w:cstheme="majorHAnsi"/>
                <w:color w:val="000000" w:themeColor="text1"/>
              </w:rPr>
            </w:pPr>
            <w:proofErr w:type="spellStart"/>
            <w:r w:rsidRPr="00137B85">
              <w:rPr>
                <w:rFonts w:cstheme="majorHAnsi"/>
                <w:color w:val="000000" w:themeColor="text1"/>
              </w:rPr>
              <w:t>XGBoost</w:t>
            </w:r>
            <w:proofErr w:type="spellEnd"/>
            <w:r w:rsidRPr="00137B85">
              <w:rPr>
                <w:rFonts w:cstheme="majorHAnsi"/>
                <w:color w:val="000000" w:themeColor="text1"/>
              </w:rPr>
              <w:t xml:space="preserve">    </w:t>
            </w:r>
          </w:p>
        </w:tc>
        <w:tc>
          <w:tcPr>
            <w:tcW w:w="1448" w:type="dxa"/>
          </w:tcPr>
          <w:p w14:paraId="788DD463" w14:textId="36246E1F"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0.9545     </w:t>
            </w:r>
          </w:p>
        </w:tc>
        <w:tc>
          <w:tcPr>
            <w:tcW w:w="1448" w:type="dxa"/>
          </w:tcPr>
          <w:p w14:paraId="7419CA0E" w14:textId="2D073918"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0.9860  </w:t>
            </w:r>
          </w:p>
        </w:tc>
        <w:tc>
          <w:tcPr>
            <w:tcW w:w="1422" w:type="dxa"/>
          </w:tcPr>
          <w:p w14:paraId="1C69711A" w14:textId="71CEE77E"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0.9371    </w:t>
            </w:r>
          </w:p>
        </w:tc>
        <w:tc>
          <w:tcPr>
            <w:tcW w:w="1422" w:type="dxa"/>
          </w:tcPr>
          <w:p w14:paraId="1424A939" w14:textId="3572BF39"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0.9609   </w:t>
            </w:r>
          </w:p>
        </w:tc>
        <w:tc>
          <w:tcPr>
            <w:tcW w:w="1422" w:type="dxa"/>
          </w:tcPr>
          <w:p w14:paraId="5D7C9AB7" w14:textId="20BE28FC"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0.9948</w:t>
            </w:r>
          </w:p>
        </w:tc>
      </w:tr>
      <w:tr w:rsidR="006329A8" w:rsidRPr="00137B85" w14:paraId="0E729DE8" w14:textId="77777777" w:rsidTr="005365A5">
        <w:tc>
          <w:tcPr>
            <w:tcW w:w="1468" w:type="dxa"/>
          </w:tcPr>
          <w:p w14:paraId="3F26A222" w14:textId="4CCE09C9" w:rsidR="006329A8" w:rsidRPr="00137B85" w:rsidRDefault="006329A8" w:rsidP="006329A8">
            <w:pPr>
              <w:pStyle w:val="Heading2"/>
              <w:jc w:val="center"/>
              <w:rPr>
                <w:rFonts w:cstheme="majorHAnsi"/>
                <w:color w:val="000000" w:themeColor="text1"/>
              </w:rPr>
            </w:pPr>
            <w:proofErr w:type="spellStart"/>
            <w:r w:rsidRPr="00137B85">
              <w:rPr>
                <w:rFonts w:cstheme="majorHAnsi"/>
                <w:color w:val="000000" w:themeColor="text1"/>
              </w:rPr>
              <w:t>CatBoost</w:t>
            </w:r>
            <w:proofErr w:type="spellEnd"/>
            <w:r w:rsidRPr="00137B85">
              <w:rPr>
                <w:rFonts w:cstheme="majorHAnsi"/>
                <w:color w:val="000000" w:themeColor="text1"/>
              </w:rPr>
              <w:t xml:space="preserve">    </w:t>
            </w:r>
          </w:p>
        </w:tc>
        <w:tc>
          <w:tcPr>
            <w:tcW w:w="1448" w:type="dxa"/>
          </w:tcPr>
          <w:p w14:paraId="4826BC9B" w14:textId="594B9389"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0.8591     </w:t>
            </w:r>
          </w:p>
        </w:tc>
        <w:tc>
          <w:tcPr>
            <w:tcW w:w="1448" w:type="dxa"/>
          </w:tcPr>
          <w:p w14:paraId="111E6060" w14:textId="1FDFAA60"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0.9774  </w:t>
            </w:r>
          </w:p>
        </w:tc>
        <w:tc>
          <w:tcPr>
            <w:tcW w:w="1422" w:type="dxa"/>
          </w:tcPr>
          <w:p w14:paraId="55640316" w14:textId="0016C631"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0.7819    </w:t>
            </w:r>
          </w:p>
        </w:tc>
        <w:tc>
          <w:tcPr>
            <w:tcW w:w="1422" w:type="dxa"/>
          </w:tcPr>
          <w:p w14:paraId="78D75661" w14:textId="3B49A3D6"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0.8688   </w:t>
            </w:r>
          </w:p>
        </w:tc>
        <w:tc>
          <w:tcPr>
            <w:tcW w:w="1422" w:type="dxa"/>
          </w:tcPr>
          <w:p w14:paraId="7819BCF3" w14:textId="175A5158"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0.9609</w:t>
            </w:r>
          </w:p>
        </w:tc>
      </w:tr>
      <w:tr w:rsidR="006329A8" w:rsidRPr="00137B85" w14:paraId="2F284BE0" w14:textId="77777777" w:rsidTr="005365A5">
        <w:tc>
          <w:tcPr>
            <w:tcW w:w="1468" w:type="dxa"/>
          </w:tcPr>
          <w:p w14:paraId="5E2088D9" w14:textId="23D393F5" w:rsidR="006329A8" w:rsidRPr="00137B85" w:rsidRDefault="006329A8" w:rsidP="006329A8">
            <w:pPr>
              <w:pStyle w:val="Heading2"/>
              <w:jc w:val="center"/>
              <w:rPr>
                <w:rFonts w:cstheme="majorHAnsi"/>
                <w:color w:val="000000" w:themeColor="text1"/>
              </w:rPr>
            </w:pPr>
            <w:proofErr w:type="spellStart"/>
            <w:r w:rsidRPr="00137B85">
              <w:rPr>
                <w:rFonts w:cstheme="majorHAnsi"/>
                <w:color w:val="000000" w:themeColor="text1"/>
              </w:rPr>
              <w:t>LightGBM</w:t>
            </w:r>
            <w:proofErr w:type="spellEnd"/>
            <w:r w:rsidRPr="00137B85">
              <w:rPr>
                <w:rFonts w:cstheme="majorHAnsi"/>
                <w:color w:val="000000" w:themeColor="text1"/>
              </w:rPr>
              <w:t xml:space="preserve">    </w:t>
            </w:r>
          </w:p>
        </w:tc>
        <w:tc>
          <w:tcPr>
            <w:tcW w:w="1448" w:type="dxa"/>
          </w:tcPr>
          <w:p w14:paraId="212ED62F" w14:textId="02AD4165"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0.8665     </w:t>
            </w:r>
          </w:p>
        </w:tc>
        <w:tc>
          <w:tcPr>
            <w:tcW w:w="1448" w:type="dxa"/>
          </w:tcPr>
          <w:p w14:paraId="1CDB8B63" w14:textId="08D37108"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0.9605  </w:t>
            </w:r>
          </w:p>
        </w:tc>
        <w:tc>
          <w:tcPr>
            <w:tcW w:w="1422" w:type="dxa"/>
          </w:tcPr>
          <w:p w14:paraId="2D7F254A" w14:textId="6656995A"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0.8095    </w:t>
            </w:r>
          </w:p>
        </w:tc>
        <w:tc>
          <w:tcPr>
            <w:tcW w:w="1422" w:type="dxa"/>
          </w:tcPr>
          <w:p w14:paraId="01C656F0" w14:textId="4BD8D547"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0.8786   </w:t>
            </w:r>
          </w:p>
        </w:tc>
        <w:tc>
          <w:tcPr>
            <w:tcW w:w="1422" w:type="dxa"/>
          </w:tcPr>
          <w:p w14:paraId="3101DA81" w14:textId="06DFEBDC"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0.9603</w:t>
            </w:r>
          </w:p>
        </w:tc>
      </w:tr>
      <w:tr w:rsidR="006329A8" w:rsidRPr="00137B85" w14:paraId="72F72EE9" w14:textId="77777777" w:rsidTr="005365A5">
        <w:tc>
          <w:tcPr>
            <w:tcW w:w="1468" w:type="dxa"/>
          </w:tcPr>
          <w:p w14:paraId="37F3A605" w14:textId="703B22FD" w:rsidR="006329A8" w:rsidRPr="00137B85" w:rsidRDefault="006329A8" w:rsidP="006329A8">
            <w:pPr>
              <w:pStyle w:val="Heading2"/>
              <w:jc w:val="center"/>
              <w:rPr>
                <w:rFonts w:cstheme="majorHAnsi"/>
                <w:color w:val="000000" w:themeColor="text1"/>
              </w:rPr>
            </w:pPr>
            <w:r w:rsidRPr="00137B85">
              <w:rPr>
                <w:rFonts w:cstheme="majorHAnsi"/>
                <w:color w:val="000000" w:themeColor="text1"/>
              </w:rPr>
              <w:t xml:space="preserve">Random Forest    </w:t>
            </w:r>
          </w:p>
        </w:tc>
        <w:tc>
          <w:tcPr>
            <w:tcW w:w="1448" w:type="dxa"/>
          </w:tcPr>
          <w:p w14:paraId="1934D8E6" w14:textId="22813F79"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0.7705     </w:t>
            </w:r>
          </w:p>
        </w:tc>
        <w:tc>
          <w:tcPr>
            <w:tcW w:w="1448" w:type="dxa"/>
          </w:tcPr>
          <w:p w14:paraId="1B71A32F" w14:textId="37AC2E40"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0.9954  </w:t>
            </w:r>
          </w:p>
        </w:tc>
        <w:tc>
          <w:tcPr>
            <w:tcW w:w="1422" w:type="dxa"/>
          </w:tcPr>
          <w:p w14:paraId="718DFB51" w14:textId="7ABE5D0E"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0.6181    </w:t>
            </w:r>
          </w:p>
        </w:tc>
        <w:tc>
          <w:tcPr>
            <w:tcW w:w="1422" w:type="dxa"/>
          </w:tcPr>
          <w:p w14:paraId="6EEF49EF" w14:textId="150C9520"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0.7626   </w:t>
            </w:r>
          </w:p>
        </w:tc>
        <w:tc>
          <w:tcPr>
            <w:tcW w:w="1422" w:type="dxa"/>
          </w:tcPr>
          <w:p w14:paraId="6CF44B3C" w14:textId="27BA405E"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0.9568</w:t>
            </w:r>
          </w:p>
        </w:tc>
      </w:tr>
      <w:tr w:rsidR="006329A8" w:rsidRPr="00137B85" w14:paraId="380333ED" w14:textId="77777777" w:rsidTr="005365A5">
        <w:tc>
          <w:tcPr>
            <w:tcW w:w="1468" w:type="dxa"/>
          </w:tcPr>
          <w:p w14:paraId="0FCF9310" w14:textId="2D968224" w:rsidR="006329A8" w:rsidRPr="00137B85" w:rsidRDefault="006329A8" w:rsidP="006329A8">
            <w:pPr>
              <w:pStyle w:val="Heading2"/>
              <w:jc w:val="center"/>
              <w:rPr>
                <w:rFonts w:cstheme="majorHAnsi"/>
                <w:color w:val="000000" w:themeColor="text1"/>
              </w:rPr>
            </w:pPr>
            <w:r w:rsidRPr="00137B85">
              <w:rPr>
                <w:rFonts w:cstheme="majorHAnsi"/>
                <w:color w:val="000000" w:themeColor="text1"/>
              </w:rPr>
              <w:t xml:space="preserve">KNN    </w:t>
            </w:r>
          </w:p>
        </w:tc>
        <w:tc>
          <w:tcPr>
            <w:tcW w:w="1448" w:type="dxa"/>
          </w:tcPr>
          <w:p w14:paraId="29498E60" w14:textId="7EE0BEE7"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0.7460     </w:t>
            </w:r>
          </w:p>
        </w:tc>
        <w:tc>
          <w:tcPr>
            <w:tcW w:w="1448" w:type="dxa"/>
          </w:tcPr>
          <w:p w14:paraId="05E7D03F" w14:textId="522299F1"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0.8274  </w:t>
            </w:r>
          </w:p>
        </w:tc>
        <w:tc>
          <w:tcPr>
            <w:tcW w:w="1422" w:type="dxa"/>
          </w:tcPr>
          <w:p w14:paraId="292CAC6C" w14:textId="24819741"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0.7257    </w:t>
            </w:r>
          </w:p>
        </w:tc>
        <w:tc>
          <w:tcPr>
            <w:tcW w:w="1422" w:type="dxa"/>
          </w:tcPr>
          <w:p w14:paraId="31DF732B" w14:textId="4FD5C458"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 xml:space="preserve">0.7732   </w:t>
            </w:r>
          </w:p>
        </w:tc>
        <w:tc>
          <w:tcPr>
            <w:tcW w:w="1422" w:type="dxa"/>
          </w:tcPr>
          <w:p w14:paraId="6451FA7B" w14:textId="020B6D88" w:rsidR="006329A8" w:rsidRPr="00137B85" w:rsidRDefault="006329A8" w:rsidP="006329A8">
            <w:pPr>
              <w:pStyle w:val="Heading2"/>
              <w:jc w:val="center"/>
              <w:rPr>
                <w:rFonts w:cstheme="majorHAnsi"/>
                <w:b w:val="0"/>
                <w:bCs w:val="0"/>
              </w:rPr>
            </w:pPr>
            <w:r w:rsidRPr="00137B85">
              <w:rPr>
                <w:rFonts w:cstheme="majorHAnsi"/>
                <w:b w:val="0"/>
                <w:bCs w:val="0"/>
                <w:color w:val="000000" w:themeColor="text1"/>
              </w:rPr>
              <w:t>0.8298</w:t>
            </w:r>
          </w:p>
        </w:tc>
      </w:tr>
      <w:tr w:rsidR="006329A8" w:rsidRPr="00137B85" w14:paraId="0622B155" w14:textId="77777777" w:rsidTr="005365A5">
        <w:tc>
          <w:tcPr>
            <w:tcW w:w="1468" w:type="dxa"/>
          </w:tcPr>
          <w:p w14:paraId="6DEBCC82" w14:textId="0E1734C5" w:rsidR="006329A8" w:rsidRPr="00137B85" w:rsidRDefault="004D7A76" w:rsidP="006329A8">
            <w:pPr>
              <w:pStyle w:val="Heading2"/>
              <w:jc w:val="center"/>
              <w:rPr>
                <w:rFonts w:cstheme="majorHAnsi"/>
                <w:color w:val="000000" w:themeColor="text1"/>
              </w:rPr>
            </w:pPr>
            <w:r w:rsidRPr="00137B85">
              <w:rPr>
                <w:rFonts w:cstheme="majorHAnsi"/>
                <w:color w:val="000000" w:themeColor="text1"/>
              </w:rPr>
              <w:t xml:space="preserve">Decision Tree    </w:t>
            </w:r>
          </w:p>
        </w:tc>
        <w:tc>
          <w:tcPr>
            <w:tcW w:w="1448" w:type="dxa"/>
          </w:tcPr>
          <w:p w14:paraId="0A118706" w14:textId="010A8212"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 xml:space="preserve">0.6989     </w:t>
            </w:r>
          </w:p>
        </w:tc>
        <w:tc>
          <w:tcPr>
            <w:tcW w:w="1448" w:type="dxa"/>
          </w:tcPr>
          <w:p w14:paraId="5D75A4F4" w14:textId="7D93D83B"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 xml:space="preserve">0.8869  </w:t>
            </w:r>
          </w:p>
        </w:tc>
        <w:tc>
          <w:tcPr>
            <w:tcW w:w="1422" w:type="dxa"/>
          </w:tcPr>
          <w:p w14:paraId="05461231" w14:textId="4D551D71"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 xml:space="preserve">0.5676    </w:t>
            </w:r>
          </w:p>
        </w:tc>
        <w:tc>
          <w:tcPr>
            <w:tcW w:w="1422" w:type="dxa"/>
          </w:tcPr>
          <w:p w14:paraId="6C348457" w14:textId="2E1FC077"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 xml:space="preserve">0.6922   </w:t>
            </w:r>
          </w:p>
        </w:tc>
        <w:tc>
          <w:tcPr>
            <w:tcW w:w="1422" w:type="dxa"/>
          </w:tcPr>
          <w:p w14:paraId="35C5F3B2" w14:textId="2B502B94"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0.7837</w:t>
            </w:r>
          </w:p>
        </w:tc>
      </w:tr>
      <w:tr w:rsidR="006329A8" w:rsidRPr="00137B85" w14:paraId="49539424" w14:textId="77777777" w:rsidTr="005365A5">
        <w:tc>
          <w:tcPr>
            <w:tcW w:w="1468" w:type="dxa"/>
          </w:tcPr>
          <w:p w14:paraId="7BF9D029" w14:textId="4A1667DA" w:rsidR="006329A8" w:rsidRPr="00137B85" w:rsidRDefault="004D7A76" w:rsidP="006329A8">
            <w:pPr>
              <w:pStyle w:val="Heading2"/>
              <w:jc w:val="center"/>
              <w:rPr>
                <w:rFonts w:cstheme="majorHAnsi"/>
                <w:color w:val="000000" w:themeColor="text1"/>
              </w:rPr>
            </w:pPr>
            <w:r w:rsidRPr="00137B85">
              <w:rPr>
                <w:rFonts w:cstheme="majorHAnsi"/>
                <w:color w:val="000000" w:themeColor="text1"/>
              </w:rPr>
              <w:t xml:space="preserve">Logistic Regression    </w:t>
            </w:r>
          </w:p>
        </w:tc>
        <w:tc>
          <w:tcPr>
            <w:tcW w:w="1448" w:type="dxa"/>
          </w:tcPr>
          <w:p w14:paraId="39B39D45" w14:textId="565EBB27"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 xml:space="preserve">0.6648     </w:t>
            </w:r>
          </w:p>
        </w:tc>
        <w:tc>
          <w:tcPr>
            <w:tcW w:w="1448" w:type="dxa"/>
          </w:tcPr>
          <w:p w14:paraId="3AA53AF4" w14:textId="3D8557B4"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 xml:space="preserve">0.7396  </w:t>
            </w:r>
          </w:p>
        </w:tc>
        <w:tc>
          <w:tcPr>
            <w:tcW w:w="1422" w:type="dxa"/>
          </w:tcPr>
          <w:p w14:paraId="6FD38924" w14:textId="1BF0039F"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 xml:space="preserve">0.6762    </w:t>
            </w:r>
          </w:p>
        </w:tc>
        <w:tc>
          <w:tcPr>
            <w:tcW w:w="1422" w:type="dxa"/>
          </w:tcPr>
          <w:p w14:paraId="21411680" w14:textId="49560F16"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 xml:space="preserve">0.7065   </w:t>
            </w:r>
          </w:p>
        </w:tc>
        <w:tc>
          <w:tcPr>
            <w:tcW w:w="1422" w:type="dxa"/>
          </w:tcPr>
          <w:p w14:paraId="5909000B" w14:textId="589AE4A5"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0.7452</w:t>
            </w:r>
          </w:p>
        </w:tc>
      </w:tr>
      <w:tr w:rsidR="006329A8" w:rsidRPr="00137B85" w14:paraId="48D4C21F" w14:textId="77777777" w:rsidTr="005365A5">
        <w:tc>
          <w:tcPr>
            <w:tcW w:w="1468" w:type="dxa"/>
          </w:tcPr>
          <w:p w14:paraId="2667035E" w14:textId="17E98C78" w:rsidR="006329A8" w:rsidRPr="00137B85" w:rsidRDefault="004D7A76" w:rsidP="006329A8">
            <w:pPr>
              <w:pStyle w:val="Heading2"/>
              <w:jc w:val="center"/>
              <w:rPr>
                <w:rFonts w:cstheme="majorHAnsi"/>
                <w:color w:val="000000" w:themeColor="text1"/>
              </w:rPr>
            </w:pPr>
            <w:r w:rsidRPr="00137B85">
              <w:rPr>
                <w:rFonts w:cstheme="majorHAnsi"/>
                <w:color w:val="000000" w:themeColor="text1"/>
              </w:rPr>
              <w:t xml:space="preserve">Naive Bayes    </w:t>
            </w:r>
          </w:p>
        </w:tc>
        <w:tc>
          <w:tcPr>
            <w:tcW w:w="1448" w:type="dxa"/>
          </w:tcPr>
          <w:p w14:paraId="58F90244" w14:textId="32894A74"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 xml:space="preserve">0.6824     </w:t>
            </w:r>
          </w:p>
        </w:tc>
        <w:tc>
          <w:tcPr>
            <w:tcW w:w="1448" w:type="dxa"/>
          </w:tcPr>
          <w:p w14:paraId="63D8D1BA" w14:textId="023EC864"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 xml:space="preserve">0.9823  </w:t>
            </w:r>
          </w:p>
        </w:tc>
        <w:tc>
          <w:tcPr>
            <w:tcW w:w="1422" w:type="dxa"/>
          </w:tcPr>
          <w:p w14:paraId="0FF2C369" w14:textId="6990F67F"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 xml:space="preserve">0.4762    </w:t>
            </w:r>
          </w:p>
        </w:tc>
        <w:tc>
          <w:tcPr>
            <w:tcW w:w="1422" w:type="dxa"/>
          </w:tcPr>
          <w:p w14:paraId="6F3F49C4" w14:textId="20AAECFF"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 xml:space="preserve">0.6414   </w:t>
            </w:r>
          </w:p>
        </w:tc>
        <w:tc>
          <w:tcPr>
            <w:tcW w:w="1422" w:type="dxa"/>
          </w:tcPr>
          <w:p w14:paraId="69FDCE00" w14:textId="75BE9A34"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0.7437</w:t>
            </w:r>
          </w:p>
        </w:tc>
      </w:tr>
      <w:tr w:rsidR="006329A8" w:rsidRPr="00137B85" w14:paraId="5B16C447" w14:textId="77777777" w:rsidTr="005365A5">
        <w:tc>
          <w:tcPr>
            <w:tcW w:w="1468" w:type="dxa"/>
          </w:tcPr>
          <w:p w14:paraId="2527FD39" w14:textId="2773C95A" w:rsidR="006329A8" w:rsidRPr="00137B85" w:rsidRDefault="004D7A76" w:rsidP="006329A8">
            <w:pPr>
              <w:pStyle w:val="Heading2"/>
              <w:jc w:val="center"/>
              <w:rPr>
                <w:rFonts w:cstheme="majorHAnsi"/>
                <w:color w:val="000000" w:themeColor="text1"/>
              </w:rPr>
            </w:pPr>
            <w:r w:rsidRPr="00137B85">
              <w:rPr>
                <w:rFonts w:cstheme="majorHAnsi"/>
                <w:color w:val="000000" w:themeColor="text1"/>
              </w:rPr>
              <w:t xml:space="preserve">SVM    </w:t>
            </w:r>
          </w:p>
        </w:tc>
        <w:tc>
          <w:tcPr>
            <w:tcW w:w="1448" w:type="dxa"/>
          </w:tcPr>
          <w:p w14:paraId="0A2A4502" w14:textId="35E14B70"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 xml:space="preserve">0.6864     </w:t>
            </w:r>
          </w:p>
        </w:tc>
        <w:tc>
          <w:tcPr>
            <w:tcW w:w="1448" w:type="dxa"/>
          </w:tcPr>
          <w:p w14:paraId="12A61447" w14:textId="0E24D743"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 xml:space="preserve">0.9698  </w:t>
            </w:r>
          </w:p>
        </w:tc>
        <w:tc>
          <w:tcPr>
            <w:tcW w:w="1422" w:type="dxa"/>
          </w:tcPr>
          <w:p w14:paraId="0864A444" w14:textId="5165AB63"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 xml:space="preserve">0.4895    </w:t>
            </w:r>
          </w:p>
        </w:tc>
        <w:tc>
          <w:tcPr>
            <w:tcW w:w="1422" w:type="dxa"/>
          </w:tcPr>
          <w:p w14:paraId="17FE6839" w14:textId="367E8C51"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 xml:space="preserve">0.6506   </w:t>
            </w:r>
          </w:p>
        </w:tc>
        <w:tc>
          <w:tcPr>
            <w:tcW w:w="1422" w:type="dxa"/>
          </w:tcPr>
          <w:p w14:paraId="15F109EF" w14:textId="200050F9" w:rsidR="006329A8" w:rsidRPr="00137B85" w:rsidRDefault="004D7A76" w:rsidP="006329A8">
            <w:pPr>
              <w:pStyle w:val="Heading2"/>
              <w:jc w:val="center"/>
              <w:rPr>
                <w:rFonts w:cstheme="majorHAnsi"/>
                <w:b w:val="0"/>
                <w:bCs w:val="0"/>
              </w:rPr>
            </w:pPr>
            <w:r w:rsidRPr="00137B85">
              <w:rPr>
                <w:rFonts w:cstheme="majorHAnsi"/>
                <w:b w:val="0"/>
                <w:bCs w:val="0"/>
                <w:color w:val="000000" w:themeColor="text1"/>
              </w:rPr>
              <w:t>0.7348</w:t>
            </w:r>
          </w:p>
        </w:tc>
      </w:tr>
    </w:tbl>
    <w:p w14:paraId="7D1F0AAA" w14:textId="741F0EB1" w:rsidR="005365A5" w:rsidRPr="00137B85" w:rsidRDefault="005365A5" w:rsidP="005365A5">
      <w:pPr>
        <w:rPr>
          <w:rFonts w:asciiTheme="majorHAnsi" w:hAnsiTheme="majorHAnsi" w:cstheme="majorHAnsi"/>
          <w:sz w:val="26"/>
          <w:szCs w:val="26"/>
        </w:rPr>
      </w:pPr>
    </w:p>
    <w:p w14:paraId="4BCB7F26" w14:textId="24989739" w:rsidR="005365A5" w:rsidRPr="00137B85" w:rsidRDefault="00137B85" w:rsidP="005365A5">
      <w:pPr>
        <w:rPr>
          <w:rFonts w:asciiTheme="majorHAnsi" w:hAnsiTheme="majorHAnsi" w:cstheme="majorHAnsi"/>
          <w:sz w:val="26"/>
          <w:szCs w:val="26"/>
        </w:rPr>
      </w:pPr>
      <w:r w:rsidRPr="00137B85">
        <w:rPr>
          <w:rFonts w:asciiTheme="majorHAnsi" w:hAnsiTheme="majorHAnsi" w:cstheme="majorHAnsi"/>
          <w:sz w:val="26"/>
          <w:szCs w:val="26"/>
        </w:rPr>
        <w:t>Conclusion:</w:t>
      </w:r>
    </w:p>
    <w:p w14:paraId="3238DFAD" w14:textId="549C04AC" w:rsidR="005365A5" w:rsidRPr="00137B85" w:rsidRDefault="00137B85" w:rsidP="00137B85">
      <w:pPr>
        <w:pStyle w:val="ListParagraph"/>
        <w:numPr>
          <w:ilvl w:val="0"/>
          <w:numId w:val="36"/>
        </w:numPr>
        <w:rPr>
          <w:rFonts w:asciiTheme="majorHAnsi" w:hAnsiTheme="majorHAnsi" w:cstheme="majorHAnsi"/>
          <w:sz w:val="26"/>
          <w:szCs w:val="26"/>
        </w:rPr>
      </w:pPr>
      <w:proofErr w:type="spellStart"/>
      <w:r w:rsidRPr="00137B85">
        <w:rPr>
          <w:rFonts w:asciiTheme="majorHAnsi" w:hAnsiTheme="majorHAnsi" w:cstheme="majorHAnsi"/>
          <w:sz w:val="26"/>
          <w:szCs w:val="26"/>
        </w:rPr>
        <w:t>XGBoost</w:t>
      </w:r>
      <w:proofErr w:type="spellEnd"/>
      <w:r w:rsidRPr="00137B85">
        <w:rPr>
          <w:rFonts w:asciiTheme="majorHAnsi" w:hAnsiTheme="majorHAnsi" w:cstheme="majorHAnsi"/>
          <w:sz w:val="26"/>
          <w:szCs w:val="26"/>
        </w:rPr>
        <w:t xml:space="preserve"> delivered the highest accuracy and ROC-AUC, showing strong generalization and balanced precision-recall.</w:t>
      </w:r>
    </w:p>
    <w:p w14:paraId="5CABBC26" w14:textId="5252963E" w:rsidR="00137B85" w:rsidRPr="00137B85" w:rsidRDefault="00137B85" w:rsidP="00137B85">
      <w:pPr>
        <w:pStyle w:val="ListParagraph"/>
        <w:numPr>
          <w:ilvl w:val="0"/>
          <w:numId w:val="36"/>
        </w:numPr>
        <w:rPr>
          <w:rFonts w:asciiTheme="majorHAnsi" w:hAnsiTheme="majorHAnsi" w:cstheme="majorHAnsi"/>
          <w:sz w:val="26"/>
          <w:szCs w:val="26"/>
        </w:rPr>
      </w:pPr>
      <w:proofErr w:type="spellStart"/>
      <w:r w:rsidRPr="00137B85">
        <w:rPr>
          <w:rFonts w:asciiTheme="majorHAnsi" w:hAnsiTheme="majorHAnsi" w:cstheme="majorHAnsi"/>
          <w:sz w:val="26"/>
          <w:szCs w:val="26"/>
        </w:rPr>
        <w:t>CatBoost</w:t>
      </w:r>
      <w:proofErr w:type="spellEnd"/>
      <w:r w:rsidRPr="00137B85">
        <w:rPr>
          <w:rFonts w:asciiTheme="majorHAnsi" w:hAnsiTheme="majorHAnsi" w:cstheme="majorHAnsi"/>
          <w:sz w:val="26"/>
          <w:szCs w:val="26"/>
        </w:rPr>
        <w:t xml:space="preserve"> and </w:t>
      </w:r>
      <w:proofErr w:type="spellStart"/>
      <w:r w:rsidRPr="00137B85">
        <w:rPr>
          <w:rFonts w:asciiTheme="majorHAnsi" w:hAnsiTheme="majorHAnsi" w:cstheme="majorHAnsi"/>
          <w:sz w:val="26"/>
          <w:szCs w:val="26"/>
        </w:rPr>
        <w:t>LightGBM</w:t>
      </w:r>
      <w:proofErr w:type="spellEnd"/>
      <w:r w:rsidRPr="00137B85">
        <w:rPr>
          <w:rFonts w:asciiTheme="majorHAnsi" w:hAnsiTheme="majorHAnsi" w:cstheme="majorHAnsi"/>
          <w:sz w:val="26"/>
          <w:szCs w:val="26"/>
        </w:rPr>
        <w:t xml:space="preserve"> closely followed, confirming that gradient boosting methods outperform other traditional models on this dataset.</w:t>
      </w:r>
    </w:p>
    <w:p w14:paraId="6CDC3D93" w14:textId="1F61293A" w:rsidR="00137B85" w:rsidRPr="00137B85" w:rsidRDefault="00137B85" w:rsidP="00137B85">
      <w:pPr>
        <w:pStyle w:val="ListParagraph"/>
        <w:numPr>
          <w:ilvl w:val="0"/>
          <w:numId w:val="36"/>
        </w:numPr>
        <w:rPr>
          <w:rFonts w:asciiTheme="majorHAnsi" w:hAnsiTheme="majorHAnsi" w:cstheme="majorHAnsi"/>
          <w:sz w:val="26"/>
          <w:szCs w:val="26"/>
        </w:rPr>
      </w:pPr>
      <w:r w:rsidRPr="00137B85">
        <w:rPr>
          <w:rFonts w:asciiTheme="majorHAnsi" w:hAnsiTheme="majorHAnsi" w:cstheme="majorHAnsi"/>
          <w:sz w:val="26"/>
          <w:szCs w:val="26"/>
        </w:rPr>
        <w:t>Regularization and controlled hyperparameters effectively reduced overfitting, producing consistent cross-validation and validation scores.</w:t>
      </w:r>
    </w:p>
    <w:p w14:paraId="02563FDE" w14:textId="7F5A0D5E" w:rsidR="005365A5" w:rsidRDefault="007626C2" w:rsidP="005365A5">
      <w:r w:rsidRPr="007626C2">
        <w:lastRenderedPageBreak/>
        <w:drawing>
          <wp:inline distT="0" distB="0" distL="0" distR="0" wp14:anchorId="3CBFDB1D" wp14:editId="2727C840">
            <wp:extent cx="3078480" cy="2545080"/>
            <wp:effectExtent l="0" t="0" r="7620" b="7620"/>
            <wp:docPr id="205111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11576" name=""/>
                    <pic:cNvPicPr/>
                  </pic:nvPicPr>
                  <pic:blipFill>
                    <a:blip r:embed="rId28"/>
                    <a:stretch>
                      <a:fillRect/>
                    </a:stretch>
                  </pic:blipFill>
                  <pic:spPr>
                    <a:xfrm>
                      <a:off x="0" y="0"/>
                      <a:ext cx="3078480" cy="2545080"/>
                    </a:xfrm>
                    <a:prstGeom prst="rect">
                      <a:avLst/>
                    </a:prstGeom>
                  </pic:spPr>
                </pic:pic>
              </a:graphicData>
            </a:graphic>
          </wp:inline>
        </w:drawing>
      </w:r>
    </w:p>
    <w:p w14:paraId="5247BB5B" w14:textId="77777777" w:rsidR="005365A5" w:rsidRDefault="005365A5" w:rsidP="005365A5"/>
    <w:p w14:paraId="1BC77A32" w14:textId="7A7ADFB5" w:rsidR="007626C2" w:rsidRDefault="007626C2" w:rsidP="005365A5">
      <w:r w:rsidRPr="007626C2">
        <w:drawing>
          <wp:inline distT="0" distB="0" distL="0" distR="0" wp14:anchorId="56E50CA0" wp14:editId="49FFC46B">
            <wp:extent cx="3238500" cy="2872740"/>
            <wp:effectExtent l="0" t="0" r="0" b="3810"/>
            <wp:docPr id="91309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99814" name=""/>
                    <pic:cNvPicPr/>
                  </pic:nvPicPr>
                  <pic:blipFill>
                    <a:blip r:embed="rId29"/>
                    <a:stretch>
                      <a:fillRect/>
                    </a:stretch>
                  </pic:blipFill>
                  <pic:spPr>
                    <a:xfrm>
                      <a:off x="0" y="0"/>
                      <a:ext cx="3238500" cy="2872740"/>
                    </a:xfrm>
                    <a:prstGeom prst="rect">
                      <a:avLst/>
                    </a:prstGeom>
                  </pic:spPr>
                </pic:pic>
              </a:graphicData>
            </a:graphic>
          </wp:inline>
        </w:drawing>
      </w:r>
    </w:p>
    <w:p w14:paraId="798E0615" w14:textId="77777777" w:rsidR="005365A5" w:rsidRDefault="005365A5" w:rsidP="005365A5"/>
    <w:p w14:paraId="1856BCB3" w14:textId="6C4850AB" w:rsidR="005365A5" w:rsidRDefault="007626C2" w:rsidP="005365A5">
      <w:r w:rsidRPr="007626C2">
        <w:lastRenderedPageBreak/>
        <w:drawing>
          <wp:inline distT="0" distB="0" distL="0" distR="0" wp14:anchorId="2D4BB199" wp14:editId="75707798">
            <wp:extent cx="3154680" cy="2529840"/>
            <wp:effectExtent l="0" t="0" r="7620" b="3810"/>
            <wp:docPr id="189099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93275" name=""/>
                    <pic:cNvPicPr/>
                  </pic:nvPicPr>
                  <pic:blipFill>
                    <a:blip r:embed="rId30"/>
                    <a:stretch>
                      <a:fillRect/>
                    </a:stretch>
                  </pic:blipFill>
                  <pic:spPr>
                    <a:xfrm>
                      <a:off x="0" y="0"/>
                      <a:ext cx="3154680" cy="2529840"/>
                    </a:xfrm>
                    <a:prstGeom prst="rect">
                      <a:avLst/>
                    </a:prstGeom>
                  </pic:spPr>
                </pic:pic>
              </a:graphicData>
            </a:graphic>
          </wp:inline>
        </w:drawing>
      </w:r>
    </w:p>
    <w:p w14:paraId="4AB2534B" w14:textId="77777777" w:rsidR="007626C2" w:rsidRDefault="007626C2" w:rsidP="005365A5"/>
    <w:p w14:paraId="42A10B5A" w14:textId="0BE52241" w:rsidR="007626C2" w:rsidRDefault="007626C2" w:rsidP="005365A5">
      <w:r w:rsidRPr="007626C2">
        <w:drawing>
          <wp:inline distT="0" distB="0" distL="0" distR="0" wp14:anchorId="705FDEDE" wp14:editId="7309DCE1">
            <wp:extent cx="3093720" cy="2552700"/>
            <wp:effectExtent l="0" t="0" r="0" b="0"/>
            <wp:docPr id="185832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25131" name=""/>
                    <pic:cNvPicPr/>
                  </pic:nvPicPr>
                  <pic:blipFill>
                    <a:blip r:embed="rId31"/>
                    <a:stretch>
                      <a:fillRect/>
                    </a:stretch>
                  </pic:blipFill>
                  <pic:spPr>
                    <a:xfrm>
                      <a:off x="0" y="0"/>
                      <a:ext cx="3093720" cy="2552700"/>
                    </a:xfrm>
                    <a:prstGeom prst="rect">
                      <a:avLst/>
                    </a:prstGeom>
                  </pic:spPr>
                </pic:pic>
              </a:graphicData>
            </a:graphic>
          </wp:inline>
        </w:drawing>
      </w:r>
    </w:p>
    <w:p w14:paraId="250D8DE0" w14:textId="77777777" w:rsidR="007626C2" w:rsidRDefault="007626C2" w:rsidP="005365A5"/>
    <w:p w14:paraId="250D4327" w14:textId="246FD1E3" w:rsidR="007626C2" w:rsidRDefault="007626C2" w:rsidP="005365A5">
      <w:r w:rsidRPr="007626C2">
        <w:lastRenderedPageBreak/>
        <w:drawing>
          <wp:inline distT="0" distB="0" distL="0" distR="0" wp14:anchorId="70D3C4C8" wp14:editId="133A1F8E">
            <wp:extent cx="3093720" cy="2453640"/>
            <wp:effectExtent l="0" t="0" r="0" b="3810"/>
            <wp:docPr id="160071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11966" name=""/>
                    <pic:cNvPicPr/>
                  </pic:nvPicPr>
                  <pic:blipFill>
                    <a:blip r:embed="rId32"/>
                    <a:stretch>
                      <a:fillRect/>
                    </a:stretch>
                  </pic:blipFill>
                  <pic:spPr>
                    <a:xfrm>
                      <a:off x="0" y="0"/>
                      <a:ext cx="3093720" cy="2453640"/>
                    </a:xfrm>
                    <a:prstGeom prst="rect">
                      <a:avLst/>
                    </a:prstGeom>
                  </pic:spPr>
                </pic:pic>
              </a:graphicData>
            </a:graphic>
          </wp:inline>
        </w:drawing>
      </w:r>
    </w:p>
    <w:p w14:paraId="23A7A391" w14:textId="77777777" w:rsidR="007626C2" w:rsidRDefault="007626C2" w:rsidP="005365A5"/>
    <w:p w14:paraId="72153861" w14:textId="437B0536" w:rsidR="007626C2" w:rsidRDefault="007626C2" w:rsidP="005365A5">
      <w:r w:rsidRPr="007626C2">
        <w:drawing>
          <wp:inline distT="0" distB="0" distL="0" distR="0" wp14:anchorId="6183CAD9" wp14:editId="5F2A863B">
            <wp:extent cx="3093720" cy="2628900"/>
            <wp:effectExtent l="0" t="0" r="0" b="0"/>
            <wp:docPr id="182169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94622" name=""/>
                    <pic:cNvPicPr/>
                  </pic:nvPicPr>
                  <pic:blipFill>
                    <a:blip r:embed="rId33"/>
                    <a:stretch>
                      <a:fillRect/>
                    </a:stretch>
                  </pic:blipFill>
                  <pic:spPr>
                    <a:xfrm>
                      <a:off x="0" y="0"/>
                      <a:ext cx="3093720" cy="2628900"/>
                    </a:xfrm>
                    <a:prstGeom prst="rect">
                      <a:avLst/>
                    </a:prstGeom>
                  </pic:spPr>
                </pic:pic>
              </a:graphicData>
            </a:graphic>
          </wp:inline>
        </w:drawing>
      </w:r>
    </w:p>
    <w:p w14:paraId="43673CE4" w14:textId="77777777" w:rsidR="007626C2" w:rsidRDefault="007626C2" w:rsidP="005365A5"/>
    <w:p w14:paraId="5F54E8F6" w14:textId="46D34275" w:rsidR="007626C2" w:rsidRDefault="007626C2" w:rsidP="005365A5">
      <w:r w:rsidRPr="007626C2">
        <w:lastRenderedPageBreak/>
        <w:drawing>
          <wp:inline distT="0" distB="0" distL="0" distR="0" wp14:anchorId="31A959DF" wp14:editId="01F974B7">
            <wp:extent cx="3124200" cy="2263140"/>
            <wp:effectExtent l="0" t="0" r="0" b="3810"/>
            <wp:docPr id="10761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7974" name=""/>
                    <pic:cNvPicPr/>
                  </pic:nvPicPr>
                  <pic:blipFill>
                    <a:blip r:embed="rId34"/>
                    <a:stretch>
                      <a:fillRect/>
                    </a:stretch>
                  </pic:blipFill>
                  <pic:spPr>
                    <a:xfrm>
                      <a:off x="0" y="0"/>
                      <a:ext cx="3124200" cy="2263140"/>
                    </a:xfrm>
                    <a:prstGeom prst="rect">
                      <a:avLst/>
                    </a:prstGeom>
                  </pic:spPr>
                </pic:pic>
              </a:graphicData>
            </a:graphic>
          </wp:inline>
        </w:drawing>
      </w:r>
    </w:p>
    <w:p w14:paraId="3220D132" w14:textId="77777777" w:rsidR="007626C2" w:rsidRDefault="007626C2" w:rsidP="005365A5"/>
    <w:p w14:paraId="79058664" w14:textId="7EFAC3D5" w:rsidR="007626C2" w:rsidRDefault="007626C2" w:rsidP="005365A5">
      <w:r w:rsidRPr="007626C2">
        <w:drawing>
          <wp:inline distT="0" distB="0" distL="0" distR="0" wp14:anchorId="7537AE6C" wp14:editId="4F165432">
            <wp:extent cx="2979420" cy="2362200"/>
            <wp:effectExtent l="0" t="0" r="0" b="0"/>
            <wp:docPr id="325854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54067" name=""/>
                    <pic:cNvPicPr/>
                  </pic:nvPicPr>
                  <pic:blipFill>
                    <a:blip r:embed="rId35"/>
                    <a:stretch>
                      <a:fillRect/>
                    </a:stretch>
                  </pic:blipFill>
                  <pic:spPr>
                    <a:xfrm>
                      <a:off x="0" y="0"/>
                      <a:ext cx="2979420" cy="2362200"/>
                    </a:xfrm>
                    <a:prstGeom prst="rect">
                      <a:avLst/>
                    </a:prstGeom>
                  </pic:spPr>
                </pic:pic>
              </a:graphicData>
            </a:graphic>
          </wp:inline>
        </w:drawing>
      </w:r>
    </w:p>
    <w:p w14:paraId="2756FA15" w14:textId="77777777" w:rsidR="00137B85" w:rsidRPr="005365A5" w:rsidRDefault="00137B85" w:rsidP="005365A5"/>
    <w:p w14:paraId="1D36642E" w14:textId="5ED1237C" w:rsidR="002151CD" w:rsidRDefault="00000000">
      <w:pPr>
        <w:pStyle w:val="Heading2"/>
        <w:rPr>
          <w:rFonts w:ascii="Arial Black" w:hAnsi="Arial Black"/>
        </w:rPr>
      </w:pPr>
      <w:r w:rsidRPr="005365A5">
        <w:rPr>
          <w:rFonts w:ascii="Arial Black" w:hAnsi="Arial Black"/>
        </w:rPr>
        <w:t>15. Tools and Libraries Used</w:t>
      </w:r>
    </w:p>
    <w:p w14:paraId="5F5AF436" w14:textId="77777777" w:rsidR="005365A5" w:rsidRPr="005365A5" w:rsidRDefault="005365A5" w:rsidP="005365A5"/>
    <w:p w14:paraId="60288F28" w14:textId="60C7BDAA" w:rsidR="005365A5" w:rsidRDefault="005365A5" w:rsidP="005365A5">
      <w:pPr>
        <w:pStyle w:val="ListParagraph"/>
        <w:numPr>
          <w:ilvl w:val="0"/>
          <w:numId w:val="22"/>
        </w:numPr>
        <w:rPr>
          <w:sz w:val="26"/>
          <w:szCs w:val="26"/>
        </w:rPr>
      </w:pPr>
      <w:r w:rsidRPr="005365A5">
        <w:rPr>
          <w:sz w:val="26"/>
          <w:szCs w:val="26"/>
        </w:rPr>
        <w:t>P</w:t>
      </w:r>
      <w:r w:rsidR="00000000" w:rsidRPr="005365A5">
        <w:rPr>
          <w:sz w:val="26"/>
          <w:szCs w:val="26"/>
        </w:rPr>
        <w:t>andas</w:t>
      </w:r>
    </w:p>
    <w:p w14:paraId="075B5CBB" w14:textId="62443BF8" w:rsidR="005365A5" w:rsidRDefault="005365A5" w:rsidP="005365A5">
      <w:pPr>
        <w:pStyle w:val="ListParagraph"/>
        <w:numPr>
          <w:ilvl w:val="0"/>
          <w:numId w:val="22"/>
        </w:numPr>
        <w:rPr>
          <w:sz w:val="26"/>
          <w:szCs w:val="26"/>
        </w:rPr>
      </w:pPr>
      <w:proofErr w:type="spellStart"/>
      <w:r w:rsidRPr="005365A5">
        <w:rPr>
          <w:sz w:val="26"/>
          <w:szCs w:val="26"/>
        </w:rPr>
        <w:t>N</w:t>
      </w:r>
      <w:r w:rsidR="00000000" w:rsidRPr="005365A5">
        <w:rPr>
          <w:sz w:val="26"/>
          <w:szCs w:val="26"/>
        </w:rPr>
        <w:t>umpy</w:t>
      </w:r>
      <w:proofErr w:type="spellEnd"/>
    </w:p>
    <w:p w14:paraId="101232F9" w14:textId="454B8CA0" w:rsidR="005365A5" w:rsidRDefault="005365A5" w:rsidP="005365A5">
      <w:pPr>
        <w:pStyle w:val="ListParagraph"/>
        <w:numPr>
          <w:ilvl w:val="0"/>
          <w:numId w:val="22"/>
        </w:numPr>
        <w:rPr>
          <w:sz w:val="26"/>
          <w:szCs w:val="26"/>
        </w:rPr>
      </w:pPr>
      <w:r w:rsidRPr="005365A5">
        <w:rPr>
          <w:sz w:val="26"/>
          <w:szCs w:val="26"/>
        </w:rPr>
        <w:t>M</w:t>
      </w:r>
      <w:r w:rsidR="00000000" w:rsidRPr="005365A5">
        <w:rPr>
          <w:sz w:val="26"/>
          <w:szCs w:val="26"/>
        </w:rPr>
        <w:t>atplotlib</w:t>
      </w:r>
    </w:p>
    <w:p w14:paraId="7B58ED60" w14:textId="55B9B172" w:rsidR="005365A5" w:rsidRDefault="005365A5" w:rsidP="005365A5">
      <w:pPr>
        <w:pStyle w:val="ListParagraph"/>
        <w:numPr>
          <w:ilvl w:val="0"/>
          <w:numId w:val="22"/>
        </w:numPr>
        <w:rPr>
          <w:sz w:val="26"/>
          <w:szCs w:val="26"/>
        </w:rPr>
      </w:pPr>
      <w:r w:rsidRPr="005365A5">
        <w:rPr>
          <w:sz w:val="26"/>
          <w:szCs w:val="26"/>
        </w:rPr>
        <w:t>S</w:t>
      </w:r>
      <w:r w:rsidR="00000000" w:rsidRPr="005365A5">
        <w:rPr>
          <w:sz w:val="26"/>
          <w:szCs w:val="26"/>
        </w:rPr>
        <w:t>eaborn</w:t>
      </w:r>
    </w:p>
    <w:p w14:paraId="42D40FAC" w14:textId="77777777" w:rsidR="005365A5" w:rsidRDefault="00000000" w:rsidP="005365A5">
      <w:pPr>
        <w:pStyle w:val="ListParagraph"/>
        <w:numPr>
          <w:ilvl w:val="0"/>
          <w:numId w:val="22"/>
        </w:numPr>
        <w:rPr>
          <w:sz w:val="26"/>
          <w:szCs w:val="26"/>
        </w:rPr>
      </w:pPr>
      <w:r w:rsidRPr="005365A5">
        <w:rPr>
          <w:sz w:val="26"/>
          <w:szCs w:val="26"/>
        </w:rPr>
        <w:t>scikit-learn</w:t>
      </w:r>
    </w:p>
    <w:p w14:paraId="61527D46" w14:textId="77777777" w:rsidR="005365A5" w:rsidRDefault="00000000" w:rsidP="005365A5">
      <w:pPr>
        <w:pStyle w:val="ListParagraph"/>
        <w:numPr>
          <w:ilvl w:val="0"/>
          <w:numId w:val="22"/>
        </w:numPr>
        <w:rPr>
          <w:sz w:val="26"/>
          <w:szCs w:val="26"/>
        </w:rPr>
      </w:pPr>
      <w:r w:rsidRPr="005365A5">
        <w:rPr>
          <w:sz w:val="26"/>
          <w:szCs w:val="26"/>
        </w:rPr>
        <w:t>imbalanced-learn</w:t>
      </w:r>
    </w:p>
    <w:p w14:paraId="42C3B65A" w14:textId="77777777" w:rsidR="005365A5" w:rsidRDefault="00EC2A29" w:rsidP="005365A5">
      <w:pPr>
        <w:pStyle w:val="ListParagraph"/>
        <w:numPr>
          <w:ilvl w:val="0"/>
          <w:numId w:val="22"/>
        </w:numPr>
        <w:rPr>
          <w:sz w:val="26"/>
          <w:szCs w:val="26"/>
        </w:rPr>
      </w:pPr>
      <w:proofErr w:type="spellStart"/>
      <w:r w:rsidRPr="005365A5">
        <w:rPr>
          <w:sz w:val="26"/>
          <w:szCs w:val="26"/>
        </w:rPr>
        <w:t>joblib</w:t>
      </w:r>
      <w:proofErr w:type="spellEnd"/>
    </w:p>
    <w:p w14:paraId="4AAE0104" w14:textId="7DBC7AE6" w:rsidR="002151CD" w:rsidRPr="005365A5" w:rsidRDefault="00EC2A29" w:rsidP="005365A5">
      <w:pPr>
        <w:pStyle w:val="ListParagraph"/>
        <w:numPr>
          <w:ilvl w:val="0"/>
          <w:numId w:val="22"/>
        </w:numPr>
        <w:rPr>
          <w:sz w:val="26"/>
          <w:szCs w:val="26"/>
        </w:rPr>
      </w:pPr>
      <w:proofErr w:type="spellStart"/>
      <w:r w:rsidRPr="005365A5">
        <w:rPr>
          <w:sz w:val="26"/>
          <w:szCs w:val="26"/>
        </w:rPr>
        <w:t>streamlit</w:t>
      </w:r>
      <w:proofErr w:type="spellEnd"/>
    </w:p>
    <w:p w14:paraId="0055C167" w14:textId="77777777" w:rsidR="00EC2A29" w:rsidRDefault="00EC2A29"/>
    <w:p w14:paraId="26269316" w14:textId="7CDF2F82" w:rsidR="00EC2A29" w:rsidRPr="005365A5" w:rsidRDefault="005365A5" w:rsidP="00EC2A29">
      <w:pPr>
        <w:rPr>
          <w:rFonts w:ascii="Arial Black" w:hAnsi="Arial Black"/>
          <w:b/>
          <w:bCs/>
          <w:color w:val="4F81BD" w:themeColor="accent1"/>
          <w:sz w:val="26"/>
          <w:szCs w:val="26"/>
          <w:lang w:val="en-IN"/>
        </w:rPr>
      </w:pPr>
      <w:r w:rsidRPr="005365A5">
        <w:rPr>
          <w:rFonts w:ascii="Arial Black" w:hAnsi="Arial Black"/>
          <w:b/>
          <w:bCs/>
          <w:color w:val="4F81BD" w:themeColor="accent1"/>
          <w:sz w:val="26"/>
          <w:szCs w:val="26"/>
          <w:lang w:val="en-IN"/>
        </w:rPr>
        <w:t xml:space="preserve">16. </w:t>
      </w:r>
      <w:r w:rsidR="00EC2A29" w:rsidRPr="005365A5">
        <w:rPr>
          <w:rFonts w:ascii="Arial Black" w:hAnsi="Arial Black"/>
          <w:b/>
          <w:bCs/>
          <w:color w:val="4F81BD" w:themeColor="accent1"/>
          <w:sz w:val="26"/>
          <w:szCs w:val="26"/>
          <w:lang w:val="en-IN"/>
        </w:rPr>
        <w:t>Model Deployment</w:t>
      </w:r>
    </w:p>
    <w:p w14:paraId="30E5698B" w14:textId="77777777" w:rsidR="00EC2A29" w:rsidRPr="005365A5" w:rsidRDefault="00EC2A29" w:rsidP="00EC2A29">
      <w:pPr>
        <w:rPr>
          <w:sz w:val="26"/>
          <w:szCs w:val="26"/>
          <w:lang w:val="en-IN"/>
        </w:rPr>
      </w:pPr>
      <w:r w:rsidRPr="005365A5">
        <w:rPr>
          <w:sz w:val="26"/>
          <w:szCs w:val="26"/>
          <w:lang w:val="en-IN"/>
        </w:rPr>
        <w:t xml:space="preserve">The trained </w:t>
      </w:r>
      <w:proofErr w:type="spellStart"/>
      <w:r w:rsidRPr="005365A5">
        <w:rPr>
          <w:b/>
          <w:bCs/>
          <w:sz w:val="26"/>
          <w:szCs w:val="26"/>
          <w:lang w:val="en-IN"/>
        </w:rPr>
        <w:t>XGBoost</w:t>
      </w:r>
      <w:proofErr w:type="spellEnd"/>
      <w:r w:rsidRPr="005365A5">
        <w:rPr>
          <w:b/>
          <w:bCs/>
          <w:sz w:val="26"/>
          <w:szCs w:val="26"/>
          <w:lang w:val="en-IN"/>
        </w:rPr>
        <w:t xml:space="preserve"> classification model</w:t>
      </w:r>
      <w:r w:rsidRPr="005365A5">
        <w:rPr>
          <w:sz w:val="26"/>
          <w:szCs w:val="26"/>
          <w:lang w:val="en-IN"/>
        </w:rPr>
        <w:t xml:space="preserve"> was deployed using </w:t>
      </w:r>
      <w:proofErr w:type="spellStart"/>
      <w:r w:rsidRPr="005365A5">
        <w:rPr>
          <w:b/>
          <w:bCs/>
          <w:sz w:val="26"/>
          <w:szCs w:val="26"/>
          <w:lang w:val="en-IN"/>
        </w:rPr>
        <w:t>Streamlit</w:t>
      </w:r>
      <w:proofErr w:type="spellEnd"/>
      <w:r w:rsidRPr="005365A5">
        <w:rPr>
          <w:sz w:val="26"/>
          <w:szCs w:val="26"/>
          <w:lang w:val="en-IN"/>
        </w:rPr>
        <w:t>, an open-source Python framework designed for building interactive machine learning and data science web applications. The deployment enables real-time prediction of shipment delivery status based on user inputs through a simple and intuitive graphical interface.</w:t>
      </w:r>
    </w:p>
    <w:p w14:paraId="6C0EB5F6" w14:textId="77777777" w:rsidR="00EC2A29" w:rsidRPr="005365A5" w:rsidRDefault="00EC2A29" w:rsidP="00EC2A29">
      <w:pPr>
        <w:rPr>
          <w:b/>
          <w:bCs/>
          <w:sz w:val="26"/>
          <w:szCs w:val="26"/>
          <w:lang w:val="en-IN"/>
        </w:rPr>
      </w:pPr>
      <w:r w:rsidRPr="005365A5">
        <w:rPr>
          <w:b/>
          <w:bCs/>
          <w:sz w:val="26"/>
          <w:szCs w:val="26"/>
          <w:lang w:val="en-IN"/>
        </w:rPr>
        <w:t>1. Objective of Deployment</w:t>
      </w:r>
    </w:p>
    <w:p w14:paraId="0B678E9D" w14:textId="77777777" w:rsidR="00EC2A29" w:rsidRPr="005365A5" w:rsidRDefault="00EC2A29" w:rsidP="00EC2A29">
      <w:pPr>
        <w:rPr>
          <w:sz w:val="26"/>
          <w:szCs w:val="26"/>
          <w:lang w:val="en-IN"/>
        </w:rPr>
      </w:pPr>
      <w:r w:rsidRPr="005365A5">
        <w:rPr>
          <w:sz w:val="26"/>
          <w:szCs w:val="26"/>
          <w:lang w:val="en-IN"/>
        </w:rPr>
        <w:t>The primary goal of deploying the model was to transform the trained machine learning solution into an accessible and user-friendly web application that allows non-technical users to input shipment details and instantly receive a prediction of whether a shipment will be delivered on time.</w:t>
      </w:r>
    </w:p>
    <w:p w14:paraId="1ED6D469" w14:textId="26B047D1" w:rsidR="00EC2A29" w:rsidRPr="00EC2A29" w:rsidRDefault="00EC2A29" w:rsidP="00EC2A29">
      <w:pPr>
        <w:rPr>
          <w:lang w:val="en-IN"/>
        </w:rPr>
      </w:pPr>
    </w:p>
    <w:p w14:paraId="329F7C8A" w14:textId="77777777" w:rsidR="00EC2A29" w:rsidRPr="005365A5" w:rsidRDefault="00EC2A29" w:rsidP="00EC2A29">
      <w:pPr>
        <w:rPr>
          <w:b/>
          <w:bCs/>
          <w:sz w:val="26"/>
          <w:szCs w:val="26"/>
          <w:lang w:val="en-IN"/>
        </w:rPr>
      </w:pPr>
      <w:r w:rsidRPr="005365A5">
        <w:rPr>
          <w:b/>
          <w:bCs/>
          <w:sz w:val="26"/>
          <w:szCs w:val="26"/>
          <w:lang w:val="en-IN"/>
        </w:rPr>
        <w:t>2. Environment Setup</w:t>
      </w:r>
    </w:p>
    <w:p w14:paraId="2B797D0C" w14:textId="77777777" w:rsidR="00EC2A29" w:rsidRPr="005365A5" w:rsidRDefault="00EC2A29" w:rsidP="00EC2A29">
      <w:pPr>
        <w:rPr>
          <w:sz w:val="26"/>
          <w:szCs w:val="26"/>
          <w:lang w:val="en-IN"/>
        </w:rPr>
      </w:pPr>
      <w:r w:rsidRPr="005365A5">
        <w:rPr>
          <w:sz w:val="26"/>
          <w:szCs w:val="26"/>
          <w:lang w:val="en-IN"/>
        </w:rPr>
        <w:t>Before deployment, the necessary dependencies were installed to support the model and user interface:</w:t>
      </w:r>
    </w:p>
    <w:p w14:paraId="6EBEF0B3" w14:textId="53BFDF50" w:rsidR="00EC2A29" w:rsidRPr="005365A5" w:rsidRDefault="00EC2A29" w:rsidP="00EC2A29">
      <w:pPr>
        <w:rPr>
          <w:sz w:val="26"/>
          <w:szCs w:val="26"/>
          <w:lang w:val="en-IN"/>
        </w:rPr>
      </w:pPr>
      <w:r w:rsidRPr="005365A5">
        <w:rPr>
          <w:sz w:val="26"/>
          <w:szCs w:val="26"/>
          <w:lang w:val="en-IN"/>
        </w:rPr>
        <w:t xml:space="preserve">pip install </w:t>
      </w:r>
      <w:proofErr w:type="spellStart"/>
      <w:r w:rsidRPr="005365A5">
        <w:rPr>
          <w:sz w:val="26"/>
          <w:szCs w:val="26"/>
          <w:lang w:val="en-IN"/>
        </w:rPr>
        <w:t>streamlit</w:t>
      </w:r>
      <w:proofErr w:type="spellEnd"/>
      <w:r w:rsidRPr="005365A5">
        <w:rPr>
          <w:sz w:val="26"/>
          <w:szCs w:val="26"/>
          <w:lang w:val="en-IN"/>
        </w:rPr>
        <w:t xml:space="preserve"> </w:t>
      </w:r>
      <w:proofErr w:type="spellStart"/>
      <w:r w:rsidRPr="005365A5">
        <w:rPr>
          <w:sz w:val="26"/>
          <w:szCs w:val="26"/>
          <w:lang w:val="en-IN"/>
        </w:rPr>
        <w:t>joblib</w:t>
      </w:r>
      <w:proofErr w:type="spellEnd"/>
      <w:r w:rsidRPr="005365A5">
        <w:rPr>
          <w:sz w:val="26"/>
          <w:szCs w:val="26"/>
          <w:lang w:val="en-IN"/>
        </w:rPr>
        <w:t xml:space="preserve"> </w:t>
      </w:r>
      <w:proofErr w:type="spellStart"/>
      <w:r w:rsidRPr="005365A5">
        <w:rPr>
          <w:sz w:val="26"/>
          <w:szCs w:val="26"/>
          <w:lang w:val="en-IN"/>
        </w:rPr>
        <w:t>xgboost</w:t>
      </w:r>
      <w:proofErr w:type="spellEnd"/>
      <w:r w:rsidRPr="005365A5">
        <w:rPr>
          <w:sz w:val="26"/>
          <w:szCs w:val="26"/>
          <w:lang w:val="en-IN"/>
        </w:rPr>
        <w:t xml:space="preserve"> </w:t>
      </w:r>
    </w:p>
    <w:p w14:paraId="2E24FDD6" w14:textId="77777777" w:rsidR="00EC2A29" w:rsidRPr="005365A5" w:rsidRDefault="00EC2A29" w:rsidP="00EC2A29">
      <w:pPr>
        <w:numPr>
          <w:ilvl w:val="0"/>
          <w:numId w:val="18"/>
        </w:numPr>
        <w:rPr>
          <w:sz w:val="26"/>
          <w:szCs w:val="26"/>
          <w:lang w:val="en-IN"/>
        </w:rPr>
      </w:pPr>
      <w:proofErr w:type="spellStart"/>
      <w:r w:rsidRPr="005365A5">
        <w:rPr>
          <w:b/>
          <w:bCs/>
          <w:sz w:val="26"/>
          <w:szCs w:val="26"/>
          <w:lang w:val="en-IN"/>
        </w:rPr>
        <w:t>Streamlit</w:t>
      </w:r>
      <w:proofErr w:type="spellEnd"/>
      <w:r w:rsidRPr="005365A5">
        <w:rPr>
          <w:sz w:val="26"/>
          <w:szCs w:val="26"/>
          <w:lang w:val="en-IN"/>
        </w:rPr>
        <w:t>: for building and serving the web interface</w:t>
      </w:r>
    </w:p>
    <w:p w14:paraId="5C2AC97E" w14:textId="77777777" w:rsidR="00EC2A29" w:rsidRPr="005365A5" w:rsidRDefault="00EC2A29" w:rsidP="00EC2A29">
      <w:pPr>
        <w:numPr>
          <w:ilvl w:val="0"/>
          <w:numId w:val="18"/>
        </w:numPr>
        <w:rPr>
          <w:sz w:val="26"/>
          <w:szCs w:val="26"/>
          <w:lang w:val="en-IN"/>
        </w:rPr>
      </w:pPr>
      <w:proofErr w:type="spellStart"/>
      <w:r w:rsidRPr="005365A5">
        <w:rPr>
          <w:b/>
          <w:bCs/>
          <w:sz w:val="26"/>
          <w:szCs w:val="26"/>
          <w:lang w:val="en-IN"/>
        </w:rPr>
        <w:t>Joblib</w:t>
      </w:r>
      <w:proofErr w:type="spellEnd"/>
      <w:r w:rsidRPr="005365A5">
        <w:rPr>
          <w:sz w:val="26"/>
          <w:szCs w:val="26"/>
          <w:lang w:val="en-IN"/>
        </w:rPr>
        <w:t>: for loading the serialized (saved) machine learning model</w:t>
      </w:r>
    </w:p>
    <w:p w14:paraId="15DD3F0C" w14:textId="77777777" w:rsidR="00EC2A29" w:rsidRPr="00EC2A29" w:rsidRDefault="00EC2A29" w:rsidP="00EC2A29">
      <w:pPr>
        <w:numPr>
          <w:ilvl w:val="0"/>
          <w:numId w:val="18"/>
        </w:numPr>
        <w:rPr>
          <w:lang w:val="en-IN"/>
        </w:rPr>
      </w:pPr>
      <w:proofErr w:type="spellStart"/>
      <w:r w:rsidRPr="005365A5">
        <w:rPr>
          <w:b/>
          <w:bCs/>
          <w:sz w:val="26"/>
          <w:szCs w:val="26"/>
          <w:lang w:val="en-IN"/>
        </w:rPr>
        <w:t>XGBoost</w:t>
      </w:r>
      <w:proofErr w:type="spellEnd"/>
      <w:r w:rsidRPr="005365A5">
        <w:rPr>
          <w:sz w:val="26"/>
          <w:szCs w:val="26"/>
          <w:lang w:val="en-IN"/>
        </w:rPr>
        <w:t>: the underlying model library used during training</w:t>
      </w:r>
    </w:p>
    <w:p w14:paraId="63C86C93" w14:textId="02E6D75C" w:rsidR="00EC2A29" w:rsidRPr="00EC2A29" w:rsidRDefault="00EC2A29" w:rsidP="00EC2A29">
      <w:pPr>
        <w:rPr>
          <w:lang w:val="en-IN"/>
        </w:rPr>
      </w:pPr>
    </w:p>
    <w:p w14:paraId="1AFA2C9B" w14:textId="77777777" w:rsidR="00EC2A29" w:rsidRPr="005365A5" w:rsidRDefault="00EC2A29" w:rsidP="00EC2A29">
      <w:pPr>
        <w:rPr>
          <w:b/>
          <w:bCs/>
          <w:sz w:val="26"/>
          <w:szCs w:val="26"/>
          <w:lang w:val="en-IN"/>
        </w:rPr>
      </w:pPr>
      <w:r w:rsidRPr="005365A5">
        <w:rPr>
          <w:b/>
          <w:bCs/>
          <w:sz w:val="26"/>
          <w:szCs w:val="26"/>
          <w:lang w:val="en-IN"/>
        </w:rPr>
        <w:t>3. Application Structure</w:t>
      </w:r>
    </w:p>
    <w:p w14:paraId="0A8DEAB0" w14:textId="77777777" w:rsidR="00EC2A29" w:rsidRPr="005365A5" w:rsidRDefault="00EC2A29" w:rsidP="00EC2A29">
      <w:pPr>
        <w:rPr>
          <w:rFonts w:asciiTheme="majorHAnsi" w:hAnsiTheme="majorHAnsi" w:cstheme="majorHAnsi"/>
          <w:sz w:val="26"/>
          <w:szCs w:val="26"/>
          <w:lang w:val="en-IN"/>
        </w:rPr>
      </w:pPr>
      <w:r w:rsidRPr="005365A5">
        <w:rPr>
          <w:rFonts w:asciiTheme="majorHAnsi" w:hAnsiTheme="majorHAnsi" w:cstheme="majorHAnsi"/>
          <w:sz w:val="26"/>
          <w:szCs w:val="26"/>
          <w:lang w:val="en-IN"/>
        </w:rPr>
        <w:t>The application was developed as a single Python script (app.py) comprising several key sections:</w:t>
      </w:r>
    </w:p>
    <w:p w14:paraId="01711425" w14:textId="77777777" w:rsidR="00EC2A29" w:rsidRPr="005365A5" w:rsidRDefault="00EC2A29" w:rsidP="00EC2A29">
      <w:pPr>
        <w:rPr>
          <w:rFonts w:asciiTheme="majorHAnsi" w:hAnsiTheme="majorHAnsi" w:cstheme="majorHAnsi"/>
          <w:b/>
          <w:bCs/>
          <w:sz w:val="26"/>
          <w:szCs w:val="26"/>
          <w:lang w:val="en-IN"/>
        </w:rPr>
      </w:pPr>
      <w:r w:rsidRPr="005365A5">
        <w:rPr>
          <w:rFonts w:asciiTheme="majorHAnsi" w:hAnsiTheme="majorHAnsi" w:cstheme="majorHAnsi"/>
          <w:b/>
          <w:bCs/>
          <w:sz w:val="26"/>
          <w:szCs w:val="26"/>
          <w:lang w:val="en-IN"/>
        </w:rPr>
        <w:t>a. Model Loading</w:t>
      </w:r>
    </w:p>
    <w:p w14:paraId="6A1E7760" w14:textId="77777777" w:rsidR="00EC2A29" w:rsidRPr="005365A5" w:rsidRDefault="00EC2A29" w:rsidP="00EC2A29">
      <w:pPr>
        <w:rPr>
          <w:rFonts w:asciiTheme="majorHAnsi" w:hAnsiTheme="majorHAnsi" w:cstheme="majorHAnsi"/>
          <w:sz w:val="26"/>
          <w:szCs w:val="26"/>
          <w:lang w:val="en-IN"/>
        </w:rPr>
      </w:pPr>
      <w:r w:rsidRPr="005365A5">
        <w:rPr>
          <w:rFonts w:asciiTheme="majorHAnsi" w:hAnsiTheme="majorHAnsi" w:cstheme="majorHAnsi"/>
          <w:sz w:val="26"/>
          <w:szCs w:val="26"/>
          <w:lang w:val="en-IN"/>
        </w:rPr>
        <w:t xml:space="preserve">The pre-trained </w:t>
      </w:r>
      <w:proofErr w:type="spellStart"/>
      <w:r w:rsidRPr="005365A5">
        <w:rPr>
          <w:rFonts w:asciiTheme="majorHAnsi" w:hAnsiTheme="majorHAnsi" w:cstheme="majorHAnsi"/>
          <w:sz w:val="26"/>
          <w:szCs w:val="26"/>
          <w:lang w:val="en-IN"/>
        </w:rPr>
        <w:t>XGBoost</w:t>
      </w:r>
      <w:proofErr w:type="spellEnd"/>
      <w:r w:rsidRPr="005365A5">
        <w:rPr>
          <w:rFonts w:asciiTheme="majorHAnsi" w:hAnsiTheme="majorHAnsi" w:cstheme="majorHAnsi"/>
          <w:sz w:val="26"/>
          <w:szCs w:val="26"/>
          <w:lang w:val="en-IN"/>
        </w:rPr>
        <w:t xml:space="preserve"> model was loaded into memory using:</w:t>
      </w:r>
    </w:p>
    <w:p w14:paraId="2DD696F6" w14:textId="77777777" w:rsidR="00EC2A29" w:rsidRPr="005365A5" w:rsidRDefault="00EC2A29" w:rsidP="00EC2A29">
      <w:pPr>
        <w:rPr>
          <w:rFonts w:asciiTheme="majorHAnsi" w:hAnsiTheme="majorHAnsi" w:cstheme="majorHAnsi"/>
          <w:sz w:val="26"/>
          <w:szCs w:val="26"/>
          <w:lang w:val="en-IN"/>
        </w:rPr>
      </w:pPr>
      <w:r w:rsidRPr="005365A5">
        <w:rPr>
          <w:rFonts w:asciiTheme="majorHAnsi" w:hAnsiTheme="majorHAnsi" w:cstheme="majorHAnsi"/>
          <w:sz w:val="26"/>
          <w:szCs w:val="26"/>
          <w:lang w:val="en-IN"/>
        </w:rPr>
        <w:lastRenderedPageBreak/>
        <w:t xml:space="preserve">model = </w:t>
      </w:r>
      <w:proofErr w:type="spellStart"/>
      <w:proofErr w:type="gramStart"/>
      <w:r w:rsidRPr="005365A5">
        <w:rPr>
          <w:rFonts w:asciiTheme="majorHAnsi" w:hAnsiTheme="majorHAnsi" w:cstheme="majorHAnsi"/>
          <w:sz w:val="26"/>
          <w:szCs w:val="26"/>
          <w:lang w:val="en-IN"/>
        </w:rPr>
        <w:t>joblib.load</w:t>
      </w:r>
      <w:proofErr w:type="spellEnd"/>
      <w:proofErr w:type="gramEnd"/>
      <w:r w:rsidRPr="005365A5">
        <w:rPr>
          <w:rFonts w:asciiTheme="majorHAnsi" w:hAnsiTheme="majorHAnsi" w:cstheme="majorHAnsi"/>
          <w:sz w:val="26"/>
          <w:szCs w:val="26"/>
          <w:lang w:val="en-IN"/>
        </w:rPr>
        <w:t>("</w:t>
      </w:r>
      <w:proofErr w:type="spellStart"/>
      <w:r w:rsidRPr="005365A5">
        <w:rPr>
          <w:rFonts w:asciiTheme="majorHAnsi" w:hAnsiTheme="majorHAnsi" w:cstheme="majorHAnsi"/>
          <w:sz w:val="26"/>
          <w:szCs w:val="26"/>
          <w:lang w:val="en-IN"/>
        </w:rPr>
        <w:t>xgboost_model.pkl</w:t>
      </w:r>
      <w:proofErr w:type="spellEnd"/>
      <w:r w:rsidRPr="005365A5">
        <w:rPr>
          <w:rFonts w:asciiTheme="majorHAnsi" w:hAnsiTheme="majorHAnsi" w:cstheme="majorHAnsi"/>
          <w:sz w:val="26"/>
          <w:szCs w:val="26"/>
          <w:lang w:val="en-IN"/>
        </w:rPr>
        <w:t>")</w:t>
      </w:r>
    </w:p>
    <w:p w14:paraId="1C6A2EB1" w14:textId="77777777" w:rsidR="00EC2A29" w:rsidRPr="005365A5" w:rsidRDefault="00EC2A29" w:rsidP="00EC2A29">
      <w:pPr>
        <w:rPr>
          <w:rFonts w:asciiTheme="majorHAnsi" w:hAnsiTheme="majorHAnsi" w:cstheme="majorHAnsi"/>
          <w:sz w:val="26"/>
          <w:szCs w:val="26"/>
          <w:lang w:val="en-IN"/>
        </w:rPr>
      </w:pPr>
      <w:r w:rsidRPr="005365A5">
        <w:rPr>
          <w:rFonts w:asciiTheme="majorHAnsi" w:hAnsiTheme="majorHAnsi" w:cstheme="majorHAnsi"/>
          <w:sz w:val="26"/>
          <w:szCs w:val="26"/>
          <w:lang w:val="en-IN"/>
        </w:rPr>
        <w:t>This ensured that the same model trained during experimentation was used for real-time inference without retraining.</w:t>
      </w:r>
    </w:p>
    <w:p w14:paraId="308DEF2E" w14:textId="77777777" w:rsidR="00EC2A29" w:rsidRPr="005365A5" w:rsidRDefault="00EC2A29" w:rsidP="00EC2A29">
      <w:pPr>
        <w:rPr>
          <w:rFonts w:asciiTheme="majorHAnsi" w:hAnsiTheme="majorHAnsi" w:cstheme="majorHAnsi"/>
          <w:b/>
          <w:bCs/>
          <w:sz w:val="26"/>
          <w:szCs w:val="26"/>
          <w:lang w:val="en-IN"/>
        </w:rPr>
      </w:pPr>
      <w:r w:rsidRPr="005365A5">
        <w:rPr>
          <w:rFonts w:asciiTheme="majorHAnsi" w:hAnsiTheme="majorHAnsi" w:cstheme="majorHAnsi"/>
          <w:b/>
          <w:bCs/>
          <w:sz w:val="26"/>
          <w:szCs w:val="26"/>
          <w:lang w:val="en-IN"/>
        </w:rPr>
        <w:t>b. User Interface Design</w:t>
      </w:r>
    </w:p>
    <w:p w14:paraId="501D7800" w14:textId="77777777" w:rsidR="00EC2A29" w:rsidRPr="005365A5" w:rsidRDefault="00EC2A29" w:rsidP="00EC2A29">
      <w:pPr>
        <w:rPr>
          <w:rFonts w:asciiTheme="majorHAnsi" w:hAnsiTheme="majorHAnsi" w:cstheme="majorHAnsi"/>
          <w:sz w:val="26"/>
          <w:szCs w:val="26"/>
          <w:lang w:val="en-IN"/>
        </w:rPr>
      </w:pPr>
      <w:proofErr w:type="spellStart"/>
      <w:r w:rsidRPr="005365A5">
        <w:rPr>
          <w:rFonts w:asciiTheme="majorHAnsi" w:hAnsiTheme="majorHAnsi" w:cstheme="majorHAnsi"/>
          <w:sz w:val="26"/>
          <w:szCs w:val="26"/>
          <w:lang w:val="en-IN"/>
        </w:rPr>
        <w:t>Streamlit’s</w:t>
      </w:r>
      <w:proofErr w:type="spellEnd"/>
      <w:r w:rsidRPr="005365A5">
        <w:rPr>
          <w:rFonts w:asciiTheme="majorHAnsi" w:hAnsiTheme="majorHAnsi" w:cstheme="majorHAnsi"/>
          <w:sz w:val="26"/>
          <w:szCs w:val="26"/>
          <w:lang w:val="en-IN"/>
        </w:rPr>
        <w:t xml:space="preserve"> sidebar components were utilized to collect user inputs for all relevant shipment parameters such as:</w:t>
      </w:r>
    </w:p>
    <w:p w14:paraId="15916BFF" w14:textId="77777777" w:rsidR="00EC2A29" w:rsidRPr="005365A5" w:rsidRDefault="00EC2A29" w:rsidP="00EC2A29">
      <w:pPr>
        <w:numPr>
          <w:ilvl w:val="0"/>
          <w:numId w:val="19"/>
        </w:numPr>
        <w:rPr>
          <w:rFonts w:asciiTheme="majorHAnsi" w:hAnsiTheme="majorHAnsi" w:cstheme="majorHAnsi"/>
          <w:sz w:val="26"/>
          <w:szCs w:val="26"/>
          <w:lang w:val="en-IN"/>
        </w:rPr>
      </w:pPr>
      <w:r w:rsidRPr="005365A5">
        <w:rPr>
          <w:rFonts w:asciiTheme="majorHAnsi" w:hAnsiTheme="majorHAnsi" w:cstheme="majorHAnsi"/>
          <w:sz w:val="26"/>
          <w:szCs w:val="26"/>
          <w:lang w:val="en-IN"/>
        </w:rPr>
        <w:t>Warehouse block</w:t>
      </w:r>
    </w:p>
    <w:p w14:paraId="06E8E0DE" w14:textId="77777777" w:rsidR="00EC2A29" w:rsidRPr="005365A5" w:rsidRDefault="00EC2A29" w:rsidP="00EC2A29">
      <w:pPr>
        <w:numPr>
          <w:ilvl w:val="0"/>
          <w:numId w:val="19"/>
        </w:numPr>
        <w:rPr>
          <w:rFonts w:asciiTheme="majorHAnsi" w:hAnsiTheme="majorHAnsi" w:cstheme="majorHAnsi"/>
          <w:sz w:val="26"/>
          <w:szCs w:val="26"/>
          <w:lang w:val="en-IN"/>
        </w:rPr>
      </w:pPr>
      <w:r w:rsidRPr="005365A5">
        <w:rPr>
          <w:rFonts w:asciiTheme="majorHAnsi" w:hAnsiTheme="majorHAnsi" w:cstheme="majorHAnsi"/>
          <w:sz w:val="26"/>
          <w:szCs w:val="26"/>
          <w:lang w:val="en-IN"/>
        </w:rPr>
        <w:t>Mode of shipment</w:t>
      </w:r>
    </w:p>
    <w:p w14:paraId="2F076636" w14:textId="77777777" w:rsidR="00EC2A29" w:rsidRPr="005365A5" w:rsidRDefault="00EC2A29" w:rsidP="00EC2A29">
      <w:pPr>
        <w:numPr>
          <w:ilvl w:val="0"/>
          <w:numId w:val="19"/>
        </w:numPr>
        <w:rPr>
          <w:rFonts w:asciiTheme="majorHAnsi" w:hAnsiTheme="majorHAnsi" w:cstheme="majorHAnsi"/>
          <w:sz w:val="26"/>
          <w:szCs w:val="26"/>
          <w:lang w:val="en-IN"/>
        </w:rPr>
      </w:pPr>
      <w:r w:rsidRPr="005365A5">
        <w:rPr>
          <w:rFonts w:asciiTheme="majorHAnsi" w:hAnsiTheme="majorHAnsi" w:cstheme="majorHAnsi"/>
          <w:sz w:val="26"/>
          <w:szCs w:val="26"/>
          <w:lang w:val="en-IN"/>
        </w:rPr>
        <w:t>Customer care calls</w:t>
      </w:r>
    </w:p>
    <w:p w14:paraId="49E8FCFC" w14:textId="77777777" w:rsidR="00EC2A29" w:rsidRPr="005365A5" w:rsidRDefault="00EC2A29" w:rsidP="00EC2A29">
      <w:pPr>
        <w:numPr>
          <w:ilvl w:val="0"/>
          <w:numId w:val="19"/>
        </w:numPr>
        <w:rPr>
          <w:rFonts w:asciiTheme="majorHAnsi" w:hAnsiTheme="majorHAnsi" w:cstheme="majorHAnsi"/>
          <w:sz w:val="26"/>
          <w:szCs w:val="26"/>
          <w:lang w:val="en-IN"/>
        </w:rPr>
      </w:pPr>
      <w:r w:rsidRPr="005365A5">
        <w:rPr>
          <w:rFonts w:asciiTheme="majorHAnsi" w:hAnsiTheme="majorHAnsi" w:cstheme="majorHAnsi"/>
          <w:sz w:val="26"/>
          <w:szCs w:val="26"/>
          <w:lang w:val="en-IN"/>
        </w:rPr>
        <w:t>Product importance</w:t>
      </w:r>
    </w:p>
    <w:p w14:paraId="0A3E2172" w14:textId="77777777" w:rsidR="00EC2A29" w:rsidRPr="005365A5" w:rsidRDefault="00EC2A29" w:rsidP="00EC2A29">
      <w:pPr>
        <w:numPr>
          <w:ilvl w:val="0"/>
          <w:numId w:val="19"/>
        </w:numPr>
        <w:rPr>
          <w:rFonts w:asciiTheme="majorHAnsi" w:hAnsiTheme="majorHAnsi" w:cstheme="majorHAnsi"/>
          <w:sz w:val="26"/>
          <w:szCs w:val="26"/>
          <w:lang w:val="en-IN"/>
        </w:rPr>
      </w:pPr>
      <w:r w:rsidRPr="005365A5">
        <w:rPr>
          <w:rFonts w:asciiTheme="majorHAnsi" w:hAnsiTheme="majorHAnsi" w:cstheme="majorHAnsi"/>
          <w:sz w:val="26"/>
          <w:szCs w:val="26"/>
          <w:lang w:val="en-IN"/>
        </w:rPr>
        <w:t>Gender</w:t>
      </w:r>
    </w:p>
    <w:p w14:paraId="0C95DA59" w14:textId="77777777" w:rsidR="00EC2A29" w:rsidRPr="005365A5" w:rsidRDefault="00EC2A29" w:rsidP="00EC2A29">
      <w:pPr>
        <w:numPr>
          <w:ilvl w:val="0"/>
          <w:numId w:val="19"/>
        </w:numPr>
        <w:rPr>
          <w:rFonts w:asciiTheme="majorHAnsi" w:hAnsiTheme="majorHAnsi" w:cstheme="majorHAnsi"/>
          <w:sz w:val="26"/>
          <w:szCs w:val="26"/>
          <w:lang w:val="en-IN"/>
        </w:rPr>
      </w:pPr>
      <w:r w:rsidRPr="005365A5">
        <w:rPr>
          <w:rFonts w:asciiTheme="majorHAnsi" w:hAnsiTheme="majorHAnsi" w:cstheme="majorHAnsi"/>
          <w:sz w:val="26"/>
          <w:szCs w:val="26"/>
          <w:lang w:val="en-IN"/>
        </w:rPr>
        <w:t>Discount offered</w:t>
      </w:r>
    </w:p>
    <w:p w14:paraId="6BE64A31" w14:textId="77777777" w:rsidR="00EC2A29" w:rsidRPr="005365A5" w:rsidRDefault="00EC2A29" w:rsidP="00EC2A29">
      <w:pPr>
        <w:numPr>
          <w:ilvl w:val="0"/>
          <w:numId w:val="19"/>
        </w:numPr>
        <w:rPr>
          <w:rFonts w:asciiTheme="majorHAnsi" w:hAnsiTheme="majorHAnsi" w:cstheme="majorHAnsi"/>
          <w:sz w:val="26"/>
          <w:szCs w:val="26"/>
          <w:lang w:val="en-IN"/>
        </w:rPr>
      </w:pPr>
      <w:r w:rsidRPr="005365A5">
        <w:rPr>
          <w:rFonts w:asciiTheme="majorHAnsi" w:hAnsiTheme="majorHAnsi" w:cstheme="majorHAnsi"/>
          <w:sz w:val="26"/>
          <w:szCs w:val="26"/>
          <w:lang w:val="en-IN"/>
        </w:rPr>
        <w:t>Product cost and weight</w:t>
      </w:r>
    </w:p>
    <w:p w14:paraId="7CB92D0A" w14:textId="77777777" w:rsidR="00EC2A29" w:rsidRPr="005365A5" w:rsidRDefault="00EC2A29" w:rsidP="00EC2A29">
      <w:pPr>
        <w:rPr>
          <w:rFonts w:asciiTheme="majorHAnsi" w:hAnsiTheme="majorHAnsi" w:cstheme="majorHAnsi"/>
          <w:sz w:val="26"/>
          <w:szCs w:val="26"/>
          <w:lang w:val="en-IN"/>
        </w:rPr>
      </w:pPr>
      <w:r w:rsidRPr="005365A5">
        <w:rPr>
          <w:rFonts w:asciiTheme="majorHAnsi" w:hAnsiTheme="majorHAnsi" w:cstheme="majorHAnsi"/>
          <w:sz w:val="26"/>
          <w:szCs w:val="26"/>
          <w:lang w:val="en-IN"/>
        </w:rPr>
        <w:t>Dropdown menus, sliders, and numeric input fields were used to ensure accurate and user-friendly data entry.</w:t>
      </w:r>
    </w:p>
    <w:p w14:paraId="6701C08E" w14:textId="77777777" w:rsidR="00EC2A29" w:rsidRPr="005365A5" w:rsidRDefault="00EC2A29" w:rsidP="00EC2A29">
      <w:pPr>
        <w:rPr>
          <w:rFonts w:asciiTheme="majorHAnsi" w:hAnsiTheme="majorHAnsi" w:cstheme="majorHAnsi"/>
          <w:b/>
          <w:bCs/>
          <w:sz w:val="26"/>
          <w:szCs w:val="26"/>
          <w:lang w:val="en-IN"/>
        </w:rPr>
      </w:pPr>
      <w:r w:rsidRPr="005365A5">
        <w:rPr>
          <w:rFonts w:asciiTheme="majorHAnsi" w:hAnsiTheme="majorHAnsi" w:cstheme="majorHAnsi"/>
          <w:b/>
          <w:bCs/>
          <w:sz w:val="26"/>
          <w:szCs w:val="26"/>
          <w:lang w:val="en-IN"/>
        </w:rPr>
        <w:t>c. Feature Engineering and Encoding</w:t>
      </w:r>
    </w:p>
    <w:p w14:paraId="49450564" w14:textId="77777777" w:rsidR="00EC2A29" w:rsidRPr="005365A5" w:rsidRDefault="00EC2A29" w:rsidP="00EC2A29">
      <w:pPr>
        <w:rPr>
          <w:rFonts w:asciiTheme="majorHAnsi" w:hAnsiTheme="majorHAnsi" w:cstheme="majorHAnsi"/>
          <w:sz w:val="26"/>
          <w:szCs w:val="26"/>
          <w:lang w:val="en-IN"/>
        </w:rPr>
      </w:pPr>
      <w:r w:rsidRPr="005365A5">
        <w:rPr>
          <w:rFonts w:asciiTheme="majorHAnsi" w:hAnsiTheme="majorHAnsi" w:cstheme="majorHAnsi"/>
          <w:sz w:val="26"/>
          <w:szCs w:val="26"/>
          <w:lang w:val="en-IN"/>
        </w:rPr>
        <w:t>The app replicated the same encoding logic used during model training to maintain consistency between training and prediction phases.</w:t>
      </w:r>
      <w:r w:rsidRPr="005365A5">
        <w:rPr>
          <w:rFonts w:asciiTheme="majorHAnsi" w:hAnsiTheme="majorHAnsi" w:cstheme="majorHAnsi"/>
          <w:sz w:val="26"/>
          <w:szCs w:val="26"/>
          <w:lang w:val="en-IN"/>
        </w:rPr>
        <w:br/>
        <w:t xml:space="preserve">Categorical variables like </w:t>
      </w:r>
      <w:proofErr w:type="spellStart"/>
      <w:r w:rsidRPr="005365A5">
        <w:rPr>
          <w:rFonts w:asciiTheme="majorHAnsi" w:hAnsiTheme="majorHAnsi" w:cstheme="majorHAnsi"/>
          <w:sz w:val="26"/>
          <w:szCs w:val="26"/>
          <w:lang w:val="en-IN"/>
        </w:rPr>
        <w:t>Warehouse_block</w:t>
      </w:r>
      <w:proofErr w:type="spellEnd"/>
      <w:r w:rsidRPr="005365A5">
        <w:rPr>
          <w:rFonts w:asciiTheme="majorHAnsi" w:hAnsiTheme="majorHAnsi" w:cstheme="majorHAnsi"/>
          <w:sz w:val="26"/>
          <w:szCs w:val="26"/>
          <w:lang w:val="en-IN"/>
        </w:rPr>
        <w:t xml:space="preserve">, </w:t>
      </w:r>
      <w:proofErr w:type="spellStart"/>
      <w:r w:rsidRPr="005365A5">
        <w:rPr>
          <w:rFonts w:asciiTheme="majorHAnsi" w:hAnsiTheme="majorHAnsi" w:cstheme="majorHAnsi"/>
          <w:sz w:val="26"/>
          <w:szCs w:val="26"/>
          <w:lang w:val="en-IN"/>
        </w:rPr>
        <w:t>Mode_of_Shipment</w:t>
      </w:r>
      <w:proofErr w:type="spellEnd"/>
      <w:r w:rsidRPr="005365A5">
        <w:rPr>
          <w:rFonts w:asciiTheme="majorHAnsi" w:hAnsiTheme="majorHAnsi" w:cstheme="majorHAnsi"/>
          <w:sz w:val="26"/>
          <w:szCs w:val="26"/>
          <w:lang w:val="en-IN"/>
        </w:rPr>
        <w:t xml:space="preserve">, and </w:t>
      </w:r>
      <w:proofErr w:type="spellStart"/>
      <w:r w:rsidRPr="005365A5">
        <w:rPr>
          <w:rFonts w:asciiTheme="majorHAnsi" w:hAnsiTheme="majorHAnsi" w:cstheme="majorHAnsi"/>
          <w:sz w:val="26"/>
          <w:szCs w:val="26"/>
          <w:lang w:val="en-IN"/>
        </w:rPr>
        <w:t>Product_importance</w:t>
      </w:r>
      <w:proofErr w:type="spellEnd"/>
      <w:r w:rsidRPr="005365A5">
        <w:rPr>
          <w:rFonts w:asciiTheme="majorHAnsi" w:hAnsiTheme="majorHAnsi" w:cstheme="majorHAnsi"/>
          <w:sz w:val="26"/>
          <w:szCs w:val="26"/>
          <w:lang w:val="en-IN"/>
        </w:rPr>
        <w:t xml:space="preserve"> were manually encoded into numeric and one-hot representations. Additionally, a derived feature — </w:t>
      </w:r>
      <w:proofErr w:type="spellStart"/>
      <w:r w:rsidRPr="005365A5">
        <w:rPr>
          <w:rFonts w:asciiTheme="majorHAnsi" w:hAnsiTheme="majorHAnsi" w:cstheme="majorHAnsi"/>
          <w:b/>
          <w:bCs/>
          <w:sz w:val="26"/>
          <w:szCs w:val="26"/>
          <w:lang w:val="en-IN"/>
        </w:rPr>
        <w:t>Cost_to_Weight_ratio</w:t>
      </w:r>
      <w:proofErr w:type="spellEnd"/>
      <w:r w:rsidRPr="005365A5">
        <w:rPr>
          <w:rFonts w:asciiTheme="majorHAnsi" w:hAnsiTheme="majorHAnsi" w:cstheme="majorHAnsi"/>
          <w:sz w:val="26"/>
          <w:szCs w:val="26"/>
          <w:lang w:val="en-IN"/>
        </w:rPr>
        <w:t xml:space="preserve"> — was automatically calculated based on user inputs.</w:t>
      </w:r>
    </w:p>
    <w:p w14:paraId="77ECA631" w14:textId="77777777" w:rsidR="00EC2A29" w:rsidRPr="005365A5" w:rsidRDefault="00EC2A29" w:rsidP="00EC2A29">
      <w:pPr>
        <w:rPr>
          <w:rFonts w:asciiTheme="majorHAnsi" w:hAnsiTheme="majorHAnsi" w:cstheme="majorHAnsi"/>
          <w:sz w:val="26"/>
          <w:szCs w:val="26"/>
          <w:lang w:val="en-IN"/>
        </w:rPr>
      </w:pPr>
      <w:r w:rsidRPr="005365A5">
        <w:rPr>
          <w:rFonts w:asciiTheme="majorHAnsi" w:hAnsiTheme="majorHAnsi" w:cstheme="majorHAnsi"/>
          <w:sz w:val="26"/>
          <w:szCs w:val="26"/>
          <w:lang w:val="en-IN"/>
        </w:rPr>
        <w:t xml:space="preserve">All encoded features were combined into a structured </w:t>
      </w:r>
      <w:proofErr w:type="spellStart"/>
      <w:r w:rsidRPr="005365A5">
        <w:rPr>
          <w:rFonts w:asciiTheme="majorHAnsi" w:hAnsiTheme="majorHAnsi" w:cstheme="majorHAnsi"/>
          <w:sz w:val="26"/>
          <w:szCs w:val="26"/>
          <w:lang w:val="en-IN"/>
        </w:rPr>
        <w:t>DataFrame</w:t>
      </w:r>
      <w:proofErr w:type="spellEnd"/>
      <w:r w:rsidRPr="005365A5">
        <w:rPr>
          <w:rFonts w:asciiTheme="majorHAnsi" w:hAnsiTheme="majorHAnsi" w:cstheme="majorHAnsi"/>
          <w:sz w:val="26"/>
          <w:szCs w:val="26"/>
          <w:lang w:val="en-IN"/>
        </w:rPr>
        <w:t xml:space="preserve"> that matched the exact format of the model’s training data.</w:t>
      </w:r>
    </w:p>
    <w:p w14:paraId="4CB08FF9" w14:textId="77777777" w:rsidR="00EC2A29" w:rsidRPr="005365A5" w:rsidRDefault="00EC2A29" w:rsidP="00EC2A29">
      <w:pPr>
        <w:rPr>
          <w:rFonts w:asciiTheme="majorHAnsi" w:hAnsiTheme="majorHAnsi" w:cstheme="majorHAnsi"/>
          <w:b/>
          <w:bCs/>
          <w:sz w:val="26"/>
          <w:szCs w:val="26"/>
          <w:lang w:val="en-IN"/>
        </w:rPr>
      </w:pPr>
      <w:r w:rsidRPr="005365A5">
        <w:rPr>
          <w:rFonts w:asciiTheme="majorHAnsi" w:hAnsiTheme="majorHAnsi" w:cstheme="majorHAnsi"/>
          <w:b/>
          <w:bCs/>
          <w:sz w:val="26"/>
          <w:szCs w:val="26"/>
          <w:lang w:val="en-IN"/>
        </w:rPr>
        <w:t>d. Prediction and Output Display</w:t>
      </w:r>
    </w:p>
    <w:p w14:paraId="2C902C22" w14:textId="77777777" w:rsidR="00EC2A29" w:rsidRPr="005365A5" w:rsidRDefault="00EC2A29" w:rsidP="00EC2A29">
      <w:pPr>
        <w:rPr>
          <w:rFonts w:asciiTheme="majorHAnsi" w:hAnsiTheme="majorHAnsi" w:cstheme="majorHAnsi"/>
          <w:sz w:val="26"/>
          <w:szCs w:val="26"/>
          <w:lang w:val="en-IN"/>
        </w:rPr>
      </w:pPr>
      <w:r w:rsidRPr="005365A5">
        <w:rPr>
          <w:rFonts w:asciiTheme="majorHAnsi" w:hAnsiTheme="majorHAnsi" w:cstheme="majorHAnsi"/>
          <w:sz w:val="26"/>
          <w:szCs w:val="26"/>
          <w:lang w:val="en-IN"/>
        </w:rPr>
        <w:lastRenderedPageBreak/>
        <w:t xml:space="preserve">When the user clicked the </w:t>
      </w:r>
      <w:r w:rsidRPr="005365A5">
        <w:rPr>
          <w:rFonts w:asciiTheme="majorHAnsi" w:hAnsiTheme="majorHAnsi" w:cstheme="majorHAnsi"/>
          <w:b/>
          <w:bCs/>
          <w:sz w:val="26"/>
          <w:szCs w:val="26"/>
          <w:lang w:val="en-IN"/>
        </w:rPr>
        <w:t>“Predict Delivery Status”</w:t>
      </w:r>
      <w:r w:rsidRPr="005365A5">
        <w:rPr>
          <w:rFonts w:asciiTheme="majorHAnsi" w:hAnsiTheme="majorHAnsi" w:cstheme="majorHAnsi"/>
          <w:sz w:val="26"/>
          <w:szCs w:val="26"/>
          <w:lang w:val="en-IN"/>
        </w:rPr>
        <w:t xml:space="preserve"> button, the following sequence occurred:</w:t>
      </w:r>
    </w:p>
    <w:p w14:paraId="31F9E4AD" w14:textId="77777777" w:rsidR="00EC2A29" w:rsidRPr="005365A5" w:rsidRDefault="00EC2A29" w:rsidP="00EC2A29">
      <w:pPr>
        <w:numPr>
          <w:ilvl w:val="0"/>
          <w:numId w:val="20"/>
        </w:numPr>
        <w:rPr>
          <w:rFonts w:asciiTheme="majorHAnsi" w:hAnsiTheme="majorHAnsi" w:cstheme="majorHAnsi"/>
          <w:sz w:val="26"/>
          <w:szCs w:val="26"/>
          <w:lang w:val="en-IN"/>
        </w:rPr>
      </w:pPr>
      <w:r w:rsidRPr="005365A5">
        <w:rPr>
          <w:rFonts w:asciiTheme="majorHAnsi" w:hAnsiTheme="majorHAnsi" w:cstheme="majorHAnsi"/>
          <w:sz w:val="26"/>
          <w:szCs w:val="26"/>
          <w:lang w:val="en-IN"/>
        </w:rPr>
        <w:t xml:space="preserve">The input data was passed to the </w:t>
      </w:r>
      <w:proofErr w:type="gramStart"/>
      <w:r w:rsidRPr="005365A5">
        <w:rPr>
          <w:rFonts w:asciiTheme="majorHAnsi" w:hAnsiTheme="majorHAnsi" w:cstheme="majorHAnsi"/>
          <w:sz w:val="26"/>
          <w:szCs w:val="26"/>
          <w:lang w:val="en-IN"/>
        </w:rPr>
        <w:t>model’s .predict</w:t>
      </w:r>
      <w:proofErr w:type="gramEnd"/>
      <w:r w:rsidRPr="005365A5">
        <w:rPr>
          <w:rFonts w:asciiTheme="majorHAnsi" w:hAnsiTheme="majorHAnsi" w:cstheme="majorHAnsi"/>
          <w:sz w:val="26"/>
          <w:szCs w:val="26"/>
          <w:lang w:val="en-IN"/>
        </w:rPr>
        <w:t xml:space="preserve">() </w:t>
      </w:r>
      <w:proofErr w:type="gramStart"/>
      <w:r w:rsidRPr="005365A5">
        <w:rPr>
          <w:rFonts w:asciiTheme="majorHAnsi" w:hAnsiTheme="majorHAnsi" w:cstheme="majorHAnsi"/>
          <w:sz w:val="26"/>
          <w:szCs w:val="26"/>
          <w:lang w:val="en-IN"/>
        </w:rPr>
        <w:t>and .</w:t>
      </w:r>
      <w:proofErr w:type="spellStart"/>
      <w:r w:rsidRPr="005365A5">
        <w:rPr>
          <w:rFonts w:asciiTheme="majorHAnsi" w:hAnsiTheme="majorHAnsi" w:cstheme="majorHAnsi"/>
          <w:sz w:val="26"/>
          <w:szCs w:val="26"/>
          <w:lang w:val="en-IN"/>
        </w:rPr>
        <w:t>predict</w:t>
      </w:r>
      <w:proofErr w:type="gramEnd"/>
      <w:r w:rsidRPr="005365A5">
        <w:rPr>
          <w:rFonts w:asciiTheme="majorHAnsi" w:hAnsiTheme="majorHAnsi" w:cstheme="majorHAnsi"/>
          <w:sz w:val="26"/>
          <w:szCs w:val="26"/>
          <w:lang w:val="en-IN"/>
        </w:rPr>
        <w:t>_</w:t>
      </w:r>
      <w:proofErr w:type="gramStart"/>
      <w:r w:rsidRPr="005365A5">
        <w:rPr>
          <w:rFonts w:asciiTheme="majorHAnsi" w:hAnsiTheme="majorHAnsi" w:cstheme="majorHAnsi"/>
          <w:sz w:val="26"/>
          <w:szCs w:val="26"/>
          <w:lang w:val="en-IN"/>
        </w:rPr>
        <w:t>proba</w:t>
      </w:r>
      <w:proofErr w:type="spellEnd"/>
      <w:r w:rsidRPr="005365A5">
        <w:rPr>
          <w:rFonts w:asciiTheme="majorHAnsi" w:hAnsiTheme="majorHAnsi" w:cstheme="majorHAnsi"/>
          <w:sz w:val="26"/>
          <w:szCs w:val="26"/>
          <w:lang w:val="en-IN"/>
        </w:rPr>
        <w:t>(</w:t>
      </w:r>
      <w:proofErr w:type="gramEnd"/>
      <w:r w:rsidRPr="005365A5">
        <w:rPr>
          <w:rFonts w:asciiTheme="majorHAnsi" w:hAnsiTheme="majorHAnsi" w:cstheme="majorHAnsi"/>
          <w:sz w:val="26"/>
          <w:szCs w:val="26"/>
          <w:lang w:val="en-IN"/>
        </w:rPr>
        <w:t>) methods.</w:t>
      </w:r>
    </w:p>
    <w:p w14:paraId="5AC68FE5" w14:textId="77777777" w:rsidR="00EC2A29" w:rsidRPr="005365A5" w:rsidRDefault="00EC2A29" w:rsidP="00EC2A29">
      <w:pPr>
        <w:numPr>
          <w:ilvl w:val="0"/>
          <w:numId w:val="20"/>
        </w:numPr>
        <w:rPr>
          <w:rFonts w:asciiTheme="majorHAnsi" w:hAnsiTheme="majorHAnsi" w:cstheme="majorHAnsi"/>
          <w:sz w:val="26"/>
          <w:szCs w:val="26"/>
          <w:lang w:val="en-IN"/>
        </w:rPr>
      </w:pPr>
      <w:r w:rsidRPr="005365A5">
        <w:rPr>
          <w:rFonts w:asciiTheme="majorHAnsi" w:hAnsiTheme="majorHAnsi" w:cstheme="majorHAnsi"/>
          <w:sz w:val="26"/>
          <w:szCs w:val="26"/>
          <w:lang w:val="en-IN"/>
        </w:rPr>
        <w:t>The predicted class label (1 for on-time, 0 for delayed) and the probability score were retrieved.</w:t>
      </w:r>
    </w:p>
    <w:p w14:paraId="0E8B363C" w14:textId="77777777" w:rsidR="00EC2A29" w:rsidRPr="005365A5" w:rsidRDefault="00EC2A29" w:rsidP="00EC2A29">
      <w:pPr>
        <w:numPr>
          <w:ilvl w:val="0"/>
          <w:numId w:val="20"/>
        </w:numPr>
        <w:rPr>
          <w:rFonts w:asciiTheme="majorHAnsi" w:hAnsiTheme="majorHAnsi" w:cstheme="majorHAnsi"/>
          <w:sz w:val="26"/>
          <w:szCs w:val="26"/>
          <w:lang w:val="en-IN"/>
        </w:rPr>
      </w:pPr>
      <w:r w:rsidRPr="005365A5">
        <w:rPr>
          <w:rFonts w:asciiTheme="majorHAnsi" w:hAnsiTheme="majorHAnsi" w:cstheme="majorHAnsi"/>
          <w:sz w:val="26"/>
          <w:szCs w:val="26"/>
          <w:lang w:val="en-IN"/>
        </w:rPr>
        <w:t>The results were dynamically displayed on the web interface with contextual visual feedback:</w:t>
      </w:r>
    </w:p>
    <w:p w14:paraId="0DAC60CF" w14:textId="66B53486" w:rsidR="00EC2A29" w:rsidRPr="005365A5" w:rsidRDefault="00EC2A29" w:rsidP="00EC2A29">
      <w:pPr>
        <w:numPr>
          <w:ilvl w:val="1"/>
          <w:numId w:val="20"/>
        </w:numPr>
        <w:rPr>
          <w:rFonts w:asciiTheme="majorHAnsi" w:hAnsiTheme="majorHAnsi" w:cstheme="majorHAnsi"/>
          <w:sz w:val="26"/>
          <w:szCs w:val="26"/>
          <w:lang w:val="en-IN"/>
        </w:rPr>
      </w:pPr>
      <w:r w:rsidRPr="005365A5">
        <w:rPr>
          <w:rFonts w:asciiTheme="majorHAnsi" w:hAnsiTheme="majorHAnsi" w:cstheme="majorHAnsi"/>
          <w:b/>
          <w:bCs/>
          <w:sz w:val="26"/>
          <w:szCs w:val="26"/>
          <w:lang w:val="en-IN"/>
        </w:rPr>
        <w:t>Green message</w:t>
      </w:r>
      <w:r w:rsidRPr="005365A5">
        <w:rPr>
          <w:rFonts w:asciiTheme="majorHAnsi" w:hAnsiTheme="majorHAnsi" w:cstheme="majorHAnsi"/>
          <w:sz w:val="26"/>
          <w:szCs w:val="26"/>
          <w:lang w:val="en-IN"/>
        </w:rPr>
        <w:t xml:space="preserve"> for high confidence on-time delivery</w:t>
      </w:r>
    </w:p>
    <w:p w14:paraId="290AA3D7" w14:textId="50ACE4BA" w:rsidR="00EC2A29" w:rsidRPr="005365A5" w:rsidRDefault="00EC2A29" w:rsidP="00EC2A29">
      <w:pPr>
        <w:numPr>
          <w:ilvl w:val="1"/>
          <w:numId w:val="20"/>
        </w:numPr>
        <w:rPr>
          <w:rFonts w:asciiTheme="majorHAnsi" w:hAnsiTheme="majorHAnsi" w:cstheme="majorHAnsi"/>
          <w:sz w:val="26"/>
          <w:szCs w:val="26"/>
          <w:lang w:val="en-IN"/>
        </w:rPr>
      </w:pPr>
      <w:r w:rsidRPr="005365A5">
        <w:rPr>
          <w:rFonts w:asciiTheme="majorHAnsi" w:hAnsiTheme="majorHAnsi" w:cstheme="majorHAnsi"/>
          <w:b/>
          <w:bCs/>
          <w:sz w:val="26"/>
          <w:szCs w:val="26"/>
          <w:lang w:val="en-IN"/>
        </w:rPr>
        <w:t>Red message</w:t>
      </w:r>
      <w:r w:rsidRPr="005365A5">
        <w:rPr>
          <w:rFonts w:asciiTheme="majorHAnsi" w:hAnsiTheme="majorHAnsi" w:cstheme="majorHAnsi"/>
          <w:sz w:val="26"/>
          <w:szCs w:val="26"/>
          <w:lang w:val="en-IN"/>
        </w:rPr>
        <w:t xml:space="preserve"> for likely delay</w:t>
      </w:r>
    </w:p>
    <w:p w14:paraId="183C4341" w14:textId="13CF8A91" w:rsidR="00EC2A29" w:rsidRPr="005365A5" w:rsidRDefault="00EC2A29" w:rsidP="00EC2A29">
      <w:pPr>
        <w:numPr>
          <w:ilvl w:val="1"/>
          <w:numId w:val="20"/>
        </w:numPr>
        <w:rPr>
          <w:rFonts w:asciiTheme="majorHAnsi" w:hAnsiTheme="majorHAnsi" w:cstheme="majorHAnsi"/>
          <w:sz w:val="26"/>
          <w:szCs w:val="26"/>
          <w:lang w:val="en-IN"/>
        </w:rPr>
      </w:pPr>
      <w:r w:rsidRPr="005365A5">
        <w:rPr>
          <w:rFonts w:asciiTheme="majorHAnsi" w:hAnsiTheme="majorHAnsi" w:cstheme="majorHAnsi"/>
          <w:b/>
          <w:bCs/>
          <w:sz w:val="26"/>
          <w:szCs w:val="26"/>
          <w:lang w:val="en-IN"/>
        </w:rPr>
        <w:t>Neutral message</w:t>
      </w:r>
      <w:r w:rsidRPr="005365A5">
        <w:rPr>
          <w:rFonts w:asciiTheme="majorHAnsi" w:hAnsiTheme="majorHAnsi" w:cstheme="majorHAnsi"/>
          <w:sz w:val="26"/>
          <w:szCs w:val="26"/>
          <w:lang w:val="en-IN"/>
        </w:rPr>
        <w:t xml:space="preserve"> for uncertain predictions</w:t>
      </w:r>
    </w:p>
    <w:p w14:paraId="5AECC76A" w14:textId="77777777" w:rsidR="00EC2A29" w:rsidRPr="005365A5" w:rsidRDefault="00EC2A29" w:rsidP="00EC2A29">
      <w:pPr>
        <w:rPr>
          <w:rFonts w:asciiTheme="majorHAnsi" w:hAnsiTheme="majorHAnsi" w:cstheme="majorHAnsi"/>
          <w:sz w:val="26"/>
          <w:szCs w:val="26"/>
          <w:lang w:val="en-IN"/>
        </w:rPr>
      </w:pPr>
      <w:r w:rsidRPr="005365A5">
        <w:rPr>
          <w:rFonts w:asciiTheme="majorHAnsi" w:hAnsiTheme="majorHAnsi" w:cstheme="majorHAnsi"/>
          <w:sz w:val="26"/>
          <w:szCs w:val="26"/>
          <w:lang w:val="en-IN"/>
        </w:rPr>
        <w:t>This immediate, interactive feedback provided a seamless end-user experience.</w:t>
      </w:r>
    </w:p>
    <w:p w14:paraId="48AB0D31" w14:textId="1C038BBC" w:rsidR="00EC2A29" w:rsidRPr="005365A5" w:rsidRDefault="00EC2A29" w:rsidP="00EC2A29">
      <w:pPr>
        <w:rPr>
          <w:rFonts w:asciiTheme="majorHAnsi" w:hAnsiTheme="majorHAnsi" w:cstheme="majorHAnsi"/>
          <w:sz w:val="26"/>
          <w:szCs w:val="26"/>
          <w:lang w:val="en-IN"/>
        </w:rPr>
      </w:pPr>
    </w:p>
    <w:p w14:paraId="6525E8EA" w14:textId="77777777" w:rsidR="00EC2A29" w:rsidRPr="005365A5" w:rsidRDefault="00EC2A29" w:rsidP="00EC2A29">
      <w:pPr>
        <w:rPr>
          <w:rFonts w:asciiTheme="majorHAnsi" w:hAnsiTheme="majorHAnsi" w:cstheme="majorHAnsi"/>
          <w:b/>
          <w:bCs/>
          <w:sz w:val="26"/>
          <w:szCs w:val="26"/>
          <w:lang w:val="en-IN"/>
        </w:rPr>
      </w:pPr>
      <w:r w:rsidRPr="005365A5">
        <w:rPr>
          <w:rFonts w:asciiTheme="majorHAnsi" w:hAnsiTheme="majorHAnsi" w:cstheme="majorHAnsi"/>
          <w:b/>
          <w:bCs/>
          <w:sz w:val="26"/>
          <w:szCs w:val="26"/>
          <w:lang w:val="en-IN"/>
        </w:rPr>
        <w:t>4. Application Execution</w:t>
      </w:r>
    </w:p>
    <w:p w14:paraId="7A654A39" w14:textId="77777777" w:rsidR="00EC2A29" w:rsidRPr="005365A5" w:rsidRDefault="00EC2A29" w:rsidP="00EC2A29">
      <w:pPr>
        <w:rPr>
          <w:rFonts w:asciiTheme="majorHAnsi" w:hAnsiTheme="majorHAnsi" w:cstheme="majorHAnsi"/>
          <w:sz w:val="26"/>
          <w:szCs w:val="26"/>
          <w:lang w:val="en-IN"/>
        </w:rPr>
      </w:pPr>
      <w:r w:rsidRPr="005365A5">
        <w:rPr>
          <w:rFonts w:asciiTheme="majorHAnsi" w:hAnsiTheme="majorHAnsi" w:cstheme="majorHAnsi"/>
          <w:sz w:val="26"/>
          <w:szCs w:val="26"/>
          <w:lang w:val="en-IN"/>
        </w:rPr>
        <w:t>Once the script was ready, the application was launched locally using:</w:t>
      </w:r>
    </w:p>
    <w:p w14:paraId="1ADD5828" w14:textId="77777777" w:rsidR="00EC2A29" w:rsidRPr="005365A5" w:rsidRDefault="00EC2A29" w:rsidP="00EC2A29">
      <w:pPr>
        <w:rPr>
          <w:rFonts w:asciiTheme="majorHAnsi" w:hAnsiTheme="majorHAnsi" w:cstheme="majorHAnsi"/>
          <w:i/>
          <w:iCs/>
          <w:sz w:val="26"/>
          <w:szCs w:val="26"/>
          <w:lang w:val="en-IN"/>
        </w:rPr>
      </w:pPr>
      <w:proofErr w:type="spellStart"/>
      <w:r w:rsidRPr="005365A5">
        <w:rPr>
          <w:rFonts w:asciiTheme="majorHAnsi" w:hAnsiTheme="majorHAnsi" w:cstheme="majorHAnsi"/>
          <w:i/>
          <w:iCs/>
          <w:sz w:val="26"/>
          <w:szCs w:val="26"/>
          <w:lang w:val="en-IN"/>
        </w:rPr>
        <w:t>streamlit</w:t>
      </w:r>
      <w:proofErr w:type="spellEnd"/>
      <w:r w:rsidRPr="005365A5">
        <w:rPr>
          <w:rFonts w:asciiTheme="majorHAnsi" w:hAnsiTheme="majorHAnsi" w:cstheme="majorHAnsi"/>
          <w:i/>
          <w:iCs/>
          <w:sz w:val="26"/>
          <w:szCs w:val="26"/>
          <w:lang w:val="en-IN"/>
        </w:rPr>
        <w:t xml:space="preserve"> run app.py</w:t>
      </w:r>
    </w:p>
    <w:p w14:paraId="388BBC4A" w14:textId="77777777" w:rsidR="00EC2A29" w:rsidRPr="005365A5" w:rsidRDefault="00EC2A29" w:rsidP="00EC2A29">
      <w:pPr>
        <w:rPr>
          <w:rFonts w:asciiTheme="majorHAnsi" w:hAnsiTheme="majorHAnsi" w:cstheme="majorHAnsi"/>
          <w:sz w:val="26"/>
          <w:szCs w:val="26"/>
          <w:lang w:val="en-IN"/>
        </w:rPr>
      </w:pPr>
      <w:proofErr w:type="spellStart"/>
      <w:r w:rsidRPr="005365A5">
        <w:rPr>
          <w:rFonts w:asciiTheme="majorHAnsi" w:hAnsiTheme="majorHAnsi" w:cstheme="majorHAnsi"/>
          <w:sz w:val="26"/>
          <w:szCs w:val="26"/>
          <w:lang w:val="en-IN"/>
        </w:rPr>
        <w:t>Streamlit</w:t>
      </w:r>
      <w:proofErr w:type="spellEnd"/>
      <w:r w:rsidRPr="005365A5">
        <w:rPr>
          <w:rFonts w:asciiTheme="majorHAnsi" w:hAnsiTheme="majorHAnsi" w:cstheme="majorHAnsi"/>
          <w:sz w:val="26"/>
          <w:szCs w:val="26"/>
          <w:lang w:val="en-IN"/>
        </w:rPr>
        <w:t xml:space="preserve"> automatically hosted the app on a local development server, accessible via a web browser at:</w:t>
      </w:r>
    </w:p>
    <w:p w14:paraId="63C340D7" w14:textId="77777777" w:rsidR="00EC2A29" w:rsidRPr="005365A5" w:rsidRDefault="00EC2A29" w:rsidP="00EC2A29">
      <w:pPr>
        <w:rPr>
          <w:rFonts w:asciiTheme="majorHAnsi" w:hAnsiTheme="majorHAnsi" w:cstheme="majorHAnsi"/>
          <w:sz w:val="26"/>
          <w:szCs w:val="26"/>
          <w:lang w:val="en-IN"/>
        </w:rPr>
      </w:pPr>
      <w:r w:rsidRPr="005365A5">
        <w:rPr>
          <w:rFonts w:asciiTheme="majorHAnsi" w:hAnsiTheme="majorHAnsi" w:cstheme="majorHAnsi"/>
          <w:sz w:val="26"/>
          <w:szCs w:val="26"/>
          <w:lang w:val="en-IN"/>
        </w:rPr>
        <w:t>http://localhost:8501/</w:t>
      </w:r>
    </w:p>
    <w:p w14:paraId="549B6FC4" w14:textId="77777777" w:rsidR="00EC2A29" w:rsidRPr="005365A5" w:rsidRDefault="00EC2A29" w:rsidP="00EC2A29">
      <w:pPr>
        <w:rPr>
          <w:rFonts w:asciiTheme="majorHAnsi" w:hAnsiTheme="majorHAnsi" w:cstheme="majorHAnsi"/>
          <w:sz w:val="26"/>
          <w:szCs w:val="26"/>
          <w:lang w:val="en-IN"/>
        </w:rPr>
      </w:pPr>
      <w:r w:rsidRPr="005365A5">
        <w:rPr>
          <w:rFonts w:asciiTheme="majorHAnsi" w:hAnsiTheme="majorHAnsi" w:cstheme="majorHAnsi"/>
          <w:sz w:val="26"/>
          <w:szCs w:val="26"/>
          <w:lang w:val="en-IN"/>
        </w:rPr>
        <w:t xml:space="preserve">The app can also be deployed on platforms such as </w:t>
      </w:r>
      <w:proofErr w:type="spellStart"/>
      <w:r w:rsidRPr="005365A5">
        <w:rPr>
          <w:rFonts w:asciiTheme="majorHAnsi" w:hAnsiTheme="majorHAnsi" w:cstheme="majorHAnsi"/>
          <w:b/>
          <w:bCs/>
          <w:sz w:val="26"/>
          <w:szCs w:val="26"/>
          <w:lang w:val="en-IN"/>
        </w:rPr>
        <w:t>Streamlit</w:t>
      </w:r>
      <w:proofErr w:type="spellEnd"/>
      <w:r w:rsidRPr="005365A5">
        <w:rPr>
          <w:rFonts w:asciiTheme="majorHAnsi" w:hAnsiTheme="majorHAnsi" w:cstheme="majorHAnsi"/>
          <w:b/>
          <w:bCs/>
          <w:sz w:val="26"/>
          <w:szCs w:val="26"/>
          <w:lang w:val="en-IN"/>
        </w:rPr>
        <w:t xml:space="preserve"> Cloud</w:t>
      </w:r>
      <w:r w:rsidRPr="005365A5">
        <w:rPr>
          <w:rFonts w:asciiTheme="majorHAnsi" w:hAnsiTheme="majorHAnsi" w:cstheme="majorHAnsi"/>
          <w:sz w:val="26"/>
          <w:szCs w:val="26"/>
          <w:lang w:val="en-IN"/>
        </w:rPr>
        <w:t xml:space="preserve">, </w:t>
      </w:r>
      <w:r w:rsidRPr="005365A5">
        <w:rPr>
          <w:rFonts w:asciiTheme="majorHAnsi" w:hAnsiTheme="majorHAnsi" w:cstheme="majorHAnsi"/>
          <w:b/>
          <w:bCs/>
          <w:sz w:val="26"/>
          <w:szCs w:val="26"/>
          <w:lang w:val="en-IN"/>
        </w:rPr>
        <w:t>Render</w:t>
      </w:r>
      <w:r w:rsidRPr="005365A5">
        <w:rPr>
          <w:rFonts w:asciiTheme="majorHAnsi" w:hAnsiTheme="majorHAnsi" w:cstheme="majorHAnsi"/>
          <w:sz w:val="26"/>
          <w:szCs w:val="26"/>
          <w:lang w:val="en-IN"/>
        </w:rPr>
        <w:t xml:space="preserve">, or </w:t>
      </w:r>
      <w:r w:rsidRPr="005365A5">
        <w:rPr>
          <w:rFonts w:asciiTheme="majorHAnsi" w:hAnsiTheme="majorHAnsi" w:cstheme="majorHAnsi"/>
          <w:b/>
          <w:bCs/>
          <w:sz w:val="26"/>
          <w:szCs w:val="26"/>
          <w:lang w:val="en-IN"/>
        </w:rPr>
        <w:t>Heroku</w:t>
      </w:r>
      <w:r w:rsidRPr="005365A5">
        <w:rPr>
          <w:rFonts w:asciiTheme="majorHAnsi" w:hAnsiTheme="majorHAnsi" w:cstheme="majorHAnsi"/>
          <w:sz w:val="26"/>
          <w:szCs w:val="26"/>
          <w:lang w:val="en-IN"/>
        </w:rPr>
        <w:t xml:space="preserve"> for public access.</w:t>
      </w:r>
    </w:p>
    <w:p w14:paraId="6A1B8F1D" w14:textId="4F146178" w:rsidR="00EC2A29" w:rsidRPr="005365A5" w:rsidRDefault="00EC2A29" w:rsidP="00EC2A29">
      <w:pPr>
        <w:rPr>
          <w:rFonts w:asciiTheme="majorHAnsi" w:hAnsiTheme="majorHAnsi" w:cstheme="majorHAnsi"/>
          <w:sz w:val="26"/>
          <w:szCs w:val="26"/>
          <w:lang w:val="en-IN"/>
        </w:rPr>
      </w:pPr>
    </w:p>
    <w:p w14:paraId="3E4E2E5E" w14:textId="77777777" w:rsidR="00EC2A29" w:rsidRPr="005365A5" w:rsidRDefault="00EC2A29" w:rsidP="00EC2A29">
      <w:pPr>
        <w:rPr>
          <w:rFonts w:asciiTheme="majorHAnsi" w:hAnsiTheme="majorHAnsi" w:cstheme="majorHAnsi"/>
          <w:b/>
          <w:bCs/>
          <w:sz w:val="26"/>
          <w:szCs w:val="26"/>
          <w:lang w:val="en-IN"/>
        </w:rPr>
      </w:pPr>
      <w:r w:rsidRPr="005365A5">
        <w:rPr>
          <w:rFonts w:asciiTheme="majorHAnsi" w:hAnsiTheme="majorHAnsi" w:cstheme="majorHAnsi"/>
          <w:b/>
          <w:bCs/>
          <w:sz w:val="26"/>
          <w:szCs w:val="26"/>
          <w:lang w:val="en-IN"/>
        </w:rPr>
        <w:t>5. Outcome</w:t>
      </w:r>
    </w:p>
    <w:p w14:paraId="58559607" w14:textId="77777777" w:rsidR="00EC2A29" w:rsidRPr="005365A5" w:rsidRDefault="00EC2A29" w:rsidP="00EC2A29">
      <w:pPr>
        <w:rPr>
          <w:rFonts w:asciiTheme="majorHAnsi" w:hAnsiTheme="majorHAnsi" w:cstheme="majorHAnsi"/>
          <w:sz w:val="26"/>
          <w:szCs w:val="26"/>
          <w:lang w:val="en-IN"/>
        </w:rPr>
      </w:pPr>
      <w:r w:rsidRPr="005365A5">
        <w:rPr>
          <w:rFonts w:asciiTheme="majorHAnsi" w:hAnsiTheme="majorHAnsi" w:cstheme="majorHAnsi"/>
          <w:sz w:val="26"/>
          <w:szCs w:val="26"/>
          <w:lang w:val="en-IN"/>
        </w:rPr>
        <w:t xml:space="preserve">The deployed </w:t>
      </w:r>
      <w:proofErr w:type="spellStart"/>
      <w:r w:rsidRPr="005365A5">
        <w:rPr>
          <w:rFonts w:asciiTheme="majorHAnsi" w:hAnsiTheme="majorHAnsi" w:cstheme="majorHAnsi"/>
          <w:sz w:val="26"/>
          <w:szCs w:val="26"/>
          <w:lang w:val="en-IN"/>
        </w:rPr>
        <w:t>Streamlit</w:t>
      </w:r>
      <w:proofErr w:type="spellEnd"/>
      <w:r w:rsidRPr="005365A5">
        <w:rPr>
          <w:rFonts w:asciiTheme="majorHAnsi" w:hAnsiTheme="majorHAnsi" w:cstheme="majorHAnsi"/>
          <w:sz w:val="26"/>
          <w:szCs w:val="26"/>
          <w:lang w:val="en-IN"/>
        </w:rPr>
        <w:t xml:space="preserve"> app successfully integrated the trained </w:t>
      </w:r>
      <w:proofErr w:type="spellStart"/>
      <w:r w:rsidRPr="005365A5">
        <w:rPr>
          <w:rFonts w:asciiTheme="majorHAnsi" w:hAnsiTheme="majorHAnsi" w:cstheme="majorHAnsi"/>
          <w:sz w:val="26"/>
          <w:szCs w:val="26"/>
          <w:lang w:val="en-IN"/>
        </w:rPr>
        <w:t>XGBoost</w:t>
      </w:r>
      <w:proofErr w:type="spellEnd"/>
      <w:r w:rsidRPr="005365A5">
        <w:rPr>
          <w:rFonts w:asciiTheme="majorHAnsi" w:hAnsiTheme="majorHAnsi" w:cstheme="majorHAnsi"/>
          <w:sz w:val="26"/>
          <w:szCs w:val="26"/>
          <w:lang w:val="en-IN"/>
        </w:rPr>
        <w:t xml:space="preserve"> model into a fully functional, interactive web interface. It allows users to:</w:t>
      </w:r>
    </w:p>
    <w:p w14:paraId="66696820" w14:textId="77777777" w:rsidR="00EC2A29" w:rsidRPr="005365A5" w:rsidRDefault="00EC2A29" w:rsidP="00EC2A29">
      <w:pPr>
        <w:numPr>
          <w:ilvl w:val="0"/>
          <w:numId w:val="21"/>
        </w:numPr>
        <w:rPr>
          <w:rFonts w:asciiTheme="majorHAnsi" w:hAnsiTheme="majorHAnsi" w:cstheme="majorHAnsi"/>
          <w:sz w:val="26"/>
          <w:szCs w:val="26"/>
          <w:lang w:val="en-IN"/>
        </w:rPr>
      </w:pPr>
      <w:r w:rsidRPr="005365A5">
        <w:rPr>
          <w:rFonts w:asciiTheme="majorHAnsi" w:hAnsiTheme="majorHAnsi" w:cstheme="majorHAnsi"/>
          <w:sz w:val="26"/>
          <w:szCs w:val="26"/>
          <w:lang w:val="en-IN"/>
        </w:rPr>
        <w:lastRenderedPageBreak/>
        <w:t>Input shipment-related data</w:t>
      </w:r>
    </w:p>
    <w:p w14:paraId="74CC8ECE" w14:textId="77777777" w:rsidR="00EC2A29" w:rsidRPr="005365A5" w:rsidRDefault="00EC2A29" w:rsidP="00EC2A29">
      <w:pPr>
        <w:numPr>
          <w:ilvl w:val="0"/>
          <w:numId w:val="21"/>
        </w:numPr>
        <w:rPr>
          <w:rFonts w:asciiTheme="majorHAnsi" w:hAnsiTheme="majorHAnsi" w:cstheme="majorHAnsi"/>
          <w:sz w:val="26"/>
          <w:szCs w:val="26"/>
          <w:lang w:val="en-IN"/>
        </w:rPr>
      </w:pPr>
      <w:r w:rsidRPr="005365A5">
        <w:rPr>
          <w:rFonts w:asciiTheme="majorHAnsi" w:hAnsiTheme="majorHAnsi" w:cstheme="majorHAnsi"/>
          <w:sz w:val="26"/>
          <w:szCs w:val="26"/>
          <w:lang w:val="en-IN"/>
        </w:rPr>
        <w:t>Generate real-time predictions</w:t>
      </w:r>
    </w:p>
    <w:p w14:paraId="668F665A" w14:textId="77777777" w:rsidR="00EC2A29" w:rsidRPr="005365A5" w:rsidRDefault="00EC2A29" w:rsidP="00EC2A29">
      <w:pPr>
        <w:numPr>
          <w:ilvl w:val="0"/>
          <w:numId w:val="21"/>
        </w:numPr>
        <w:rPr>
          <w:rFonts w:asciiTheme="majorHAnsi" w:hAnsiTheme="majorHAnsi" w:cstheme="majorHAnsi"/>
          <w:sz w:val="26"/>
          <w:szCs w:val="26"/>
          <w:lang w:val="en-IN"/>
        </w:rPr>
      </w:pPr>
      <w:r w:rsidRPr="005365A5">
        <w:rPr>
          <w:rFonts w:asciiTheme="majorHAnsi" w:hAnsiTheme="majorHAnsi" w:cstheme="majorHAnsi"/>
          <w:sz w:val="26"/>
          <w:szCs w:val="26"/>
          <w:lang w:val="en-IN"/>
        </w:rPr>
        <w:t>Visualize confidence levels in the results</w:t>
      </w:r>
    </w:p>
    <w:p w14:paraId="26566BBB" w14:textId="5BEC1EF2" w:rsidR="00EC2A29" w:rsidRPr="005365A5" w:rsidRDefault="00EC2A29" w:rsidP="00EC2A29">
      <w:pPr>
        <w:rPr>
          <w:rFonts w:asciiTheme="majorHAnsi" w:hAnsiTheme="majorHAnsi" w:cstheme="majorHAnsi"/>
          <w:sz w:val="26"/>
          <w:szCs w:val="26"/>
          <w:lang w:val="en-IN"/>
        </w:rPr>
      </w:pPr>
      <w:r w:rsidRPr="005365A5">
        <w:rPr>
          <w:rFonts w:asciiTheme="majorHAnsi" w:hAnsiTheme="majorHAnsi" w:cstheme="majorHAnsi"/>
          <w:sz w:val="26"/>
          <w:szCs w:val="26"/>
          <w:lang w:val="en-IN"/>
        </w:rPr>
        <w:t>This deployment phase effectively bridged the gap between model development and practical usability, demonstrating how machine learning outputs can be operationalized in real-world logistics and delivery systems</w:t>
      </w:r>
      <w:r w:rsidR="005365A5">
        <w:rPr>
          <w:rFonts w:asciiTheme="majorHAnsi" w:hAnsiTheme="majorHAnsi" w:cstheme="majorHAnsi"/>
          <w:sz w:val="26"/>
          <w:szCs w:val="26"/>
          <w:lang w:val="en-IN"/>
        </w:rPr>
        <w:t>.</w:t>
      </w:r>
    </w:p>
    <w:p w14:paraId="32D4EAE9" w14:textId="77777777" w:rsidR="00EC2A29" w:rsidRPr="005365A5" w:rsidRDefault="00EC2A29">
      <w:pPr>
        <w:rPr>
          <w:rFonts w:asciiTheme="majorHAnsi" w:hAnsiTheme="majorHAnsi" w:cstheme="majorHAnsi"/>
          <w:sz w:val="26"/>
          <w:szCs w:val="26"/>
        </w:rPr>
      </w:pPr>
    </w:p>
    <w:sectPr w:rsidR="00EC2A29" w:rsidRPr="005365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64518D"/>
    <w:multiLevelType w:val="multilevel"/>
    <w:tmpl w:val="9E00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7D6FC1"/>
    <w:multiLevelType w:val="multilevel"/>
    <w:tmpl w:val="1BE6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D11F7D"/>
    <w:multiLevelType w:val="multilevel"/>
    <w:tmpl w:val="5DAE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EB611C"/>
    <w:multiLevelType w:val="multilevel"/>
    <w:tmpl w:val="50C8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6C652B"/>
    <w:multiLevelType w:val="multilevel"/>
    <w:tmpl w:val="D7E8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457984"/>
    <w:multiLevelType w:val="hybridMultilevel"/>
    <w:tmpl w:val="2CDA36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E5671C8"/>
    <w:multiLevelType w:val="multilevel"/>
    <w:tmpl w:val="9B9C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226AE0"/>
    <w:multiLevelType w:val="multilevel"/>
    <w:tmpl w:val="D61A3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6F3E43"/>
    <w:multiLevelType w:val="multilevel"/>
    <w:tmpl w:val="B9B6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8512E1"/>
    <w:multiLevelType w:val="multilevel"/>
    <w:tmpl w:val="E8EC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EA4F32"/>
    <w:multiLevelType w:val="multilevel"/>
    <w:tmpl w:val="F2BA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9C280A"/>
    <w:multiLevelType w:val="multilevel"/>
    <w:tmpl w:val="9C3C3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351915"/>
    <w:multiLevelType w:val="multilevel"/>
    <w:tmpl w:val="E052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421195"/>
    <w:multiLevelType w:val="multilevel"/>
    <w:tmpl w:val="65EA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E148A1"/>
    <w:multiLevelType w:val="multilevel"/>
    <w:tmpl w:val="18BE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063964"/>
    <w:multiLevelType w:val="hybridMultilevel"/>
    <w:tmpl w:val="CE704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B11367D"/>
    <w:multiLevelType w:val="multilevel"/>
    <w:tmpl w:val="347E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E702A2"/>
    <w:multiLevelType w:val="multilevel"/>
    <w:tmpl w:val="5F46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712D1C"/>
    <w:multiLevelType w:val="multilevel"/>
    <w:tmpl w:val="8830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97719A"/>
    <w:multiLevelType w:val="multilevel"/>
    <w:tmpl w:val="BF44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220723"/>
    <w:multiLevelType w:val="multilevel"/>
    <w:tmpl w:val="D756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61697D"/>
    <w:multiLevelType w:val="multilevel"/>
    <w:tmpl w:val="5900CE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961B9D"/>
    <w:multiLevelType w:val="multilevel"/>
    <w:tmpl w:val="3100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0673EC"/>
    <w:multiLevelType w:val="multilevel"/>
    <w:tmpl w:val="DF54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ED71CB"/>
    <w:multiLevelType w:val="multilevel"/>
    <w:tmpl w:val="8BEC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A92F91"/>
    <w:multiLevelType w:val="multilevel"/>
    <w:tmpl w:val="F25C7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8F2B5D"/>
    <w:multiLevelType w:val="multilevel"/>
    <w:tmpl w:val="9AB8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0321F1"/>
    <w:multiLevelType w:val="multilevel"/>
    <w:tmpl w:val="AD8C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B8511F"/>
    <w:multiLevelType w:val="multilevel"/>
    <w:tmpl w:val="B906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910546">
    <w:abstractNumId w:val="8"/>
  </w:num>
  <w:num w:numId="2" w16cid:durableId="179634404">
    <w:abstractNumId w:val="6"/>
  </w:num>
  <w:num w:numId="3" w16cid:durableId="1186674047">
    <w:abstractNumId w:val="5"/>
  </w:num>
  <w:num w:numId="4" w16cid:durableId="1281229891">
    <w:abstractNumId w:val="4"/>
  </w:num>
  <w:num w:numId="5" w16cid:durableId="1605575985">
    <w:abstractNumId w:val="7"/>
  </w:num>
  <w:num w:numId="6" w16cid:durableId="452479079">
    <w:abstractNumId w:val="3"/>
  </w:num>
  <w:num w:numId="7" w16cid:durableId="2058360854">
    <w:abstractNumId w:val="2"/>
  </w:num>
  <w:num w:numId="8" w16cid:durableId="1943877289">
    <w:abstractNumId w:val="1"/>
  </w:num>
  <w:num w:numId="9" w16cid:durableId="1495684012">
    <w:abstractNumId w:val="0"/>
  </w:num>
  <w:num w:numId="10" w16cid:durableId="1739134991">
    <w:abstractNumId w:val="23"/>
  </w:num>
  <w:num w:numId="11" w16cid:durableId="1495608615">
    <w:abstractNumId w:val="17"/>
  </w:num>
  <w:num w:numId="12" w16cid:durableId="2013412385">
    <w:abstractNumId w:val="29"/>
  </w:num>
  <w:num w:numId="13" w16cid:durableId="338511385">
    <w:abstractNumId w:val="28"/>
  </w:num>
  <w:num w:numId="14" w16cid:durableId="1738623056">
    <w:abstractNumId w:val="33"/>
  </w:num>
  <w:num w:numId="15" w16cid:durableId="758991476">
    <w:abstractNumId w:val="21"/>
  </w:num>
  <w:num w:numId="16" w16cid:durableId="194854776">
    <w:abstractNumId w:val="16"/>
  </w:num>
  <w:num w:numId="17" w16cid:durableId="919875245">
    <w:abstractNumId w:val="18"/>
  </w:num>
  <w:num w:numId="18" w16cid:durableId="349338278">
    <w:abstractNumId w:val="27"/>
  </w:num>
  <w:num w:numId="19" w16cid:durableId="357005842">
    <w:abstractNumId w:val="35"/>
  </w:num>
  <w:num w:numId="20" w16cid:durableId="1571308020">
    <w:abstractNumId w:val="34"/>
  </w:num>
  <w:num w:numId="21" w16cid:durableId="1565138086">
    <w:abstractNumId w:val="31"/>
  </w:num>
  <w:num w:numId="22" w16cid:durableId="73554570">
    <w:abstractNumId w:val="24"/>
  </w:num>
  <w:num w:numId="23" w16cid:durableId="561791024">
    <w:abstractNumId w:val="19"/>
  </w:num>
  <w:num w:numId="24" w16cid:durableId="1155149293">
    <w:abstractNumId w:val="25"/>
  </w:num>
  <w:num w:numId="25" w16cid:durableId="51277265">
    <w:abstractNumId w:val="15"/>
  </w:num>
  <w:num w:numId="26" w16cid:durableId="834690711">
    <w:abstractNumId w:val="37"/>
  </w:num>
  <w:num w:numId="27" w16cid:durableId="114179043">
    <w:abstractNumId w:val="12"/>
  </w:num>
  <w:num w:numId="28" w16cid:durableId="1077174049">
    <w:abstractNumId w:val="20"/>
  </w:num>
  <w:num w:numId="29" w16cid:durableId="1513648548">
    <w:abstractNumId w:val="13"/>
  </w:num>
  <w:num w:numId="30" w16cid:durableId="2063359079">
    <w:abstractNumId w:val="10"/>
  </w:num>
  <w:num w:numId="31" w16cid:durableId="1910655477">
    <w:abstractNumId w:val="32"/>
  </w:num>
  <w:num w:numId="32" w16cid:durableId="485978819">
    <w:abstractNumId w:val="9"/>
  </w:num>
  <w:num w:numId="33" w16cid:durableId="1196431702">
    <w:abstractNumId w:val="36"/>
  </w:num>
  <w:num w:numId="34" w16cid:durableId="1963147566">
    <w:abstractNumId w:val="22"/>
  </w:num>
  <w:num w:numId="35" w16cid:durableId="623737517">
    <w:abstractNumId w:val="30"/>
  </w:num>
  <w:num w:numId="36" w16cid:durableId="1660188706">
    <w:abstractNumId w:val="14"/>
  </w:num>
  <w:num w:numId="37" w16cid:durableId="2001227011">
    <w:abstractNumId w:val="26"/>
  </w:num>
  <w:num w:numId="38" w16cid:durableId="4946842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7B85"/>
    <w:rsid w:val="0015074B"/>
    <w:rsid w:val="001857A9"/>
    <w:rsid w:val="001E29B3"/>
    <w:rsid w:val="00214226"/>
    <w:rsid w:val="002151CD"/>
    <w:rsid w:val="0022633A"/>
    <w:rsid w:val="0029639D"/>
    <w:rsid w:val="00317DCE"/>
    <w:rsid w:val="00326F90"/>
    <w:rsid w:val="00400052"/>
    <w:rsid w:val="004D7A76"/>
    <w:rsid w:val="004F47B2"/>
    <w:rsid w:val="005365A5"/>
    <w:rsid w:val="006329A8"/>
    <w:rsid w:val="007626C2"/>
    <w:rsid w:val="007F23C9"/>
    <w:rsid w:val="00990801"/>
    <w:rsid w:val="00AA1D8D"/>
    <w:rsid w:val="00B47730"/>
    <w:rsid w:val="00B85407"/>
    <w:rsid w:val="00CB0664"/>
    <w:rsid w:val="00DD0CE6"/>
    <w:rsid w:val="00EC2A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035277"/>
  <w14:defaultImageDpi w14:val="300"/>
  <w15:docId w15:val="{28D7652A-E45B-4FF4-ABF5-7BD4F5D5C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857A9"/>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34</Pages>
  <Words>2611</Words>
  <Characters>14883</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Sruthi AS</cp:lastModifiedBy>
  <cp:revision>4</cp:revision>
  <dcterms:created xsi:type="dcterms:W3CDTF">2025-11-02T17:09:00Z</dcterms:created>
  <dcterms:modified xsi:type="dcterms:W3CDTF">2025-11-07T04:57:00Z</dcterms:modified>
  <cp:category/>
</cp:coreProperties>
</file>